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83" w:lineRule="auto"/>
        <w:jc w:val="center"/>
      </w:pPr>
      <w:r>
        <w:rPr>
          <w:rFonts w:ascii="Calibri" w:hAnsi="Calibri"/>
          <w:b/>
          <w:i w:val="0"/>
          <w:color w:val="000000"/>
          <w:sz w:val="36"/>
        </w:rPr>
        <w:t>KỊCH BẢN NEW LÚA</w:t>
        <w:br/>
      </w:r>
      <w:r>
        <w:rPr>
          <w:rFonts w:ascii="Calibri" w:hAnsi="Calibri"/>
          <w:b/>
          <w:i w:val="0"/>
          <w:color w:val="1F2937"/>
          <w:sz w:val="24"/>
        </w:rPr>
        <w:t>CẨM NANG TOÀN DIỆN KỸ THUẬT NÔNG HỌC &amp; KỊCH BẢN BÁN HÀNG THỰC CHIẾN</w:t>
        <w:br/>
      </w:r>
      <w:r>
        <w:rPr>
          <w:rFonts w:ascii="Calibri" w:hAnsi="Calibri"/>
          <w:b w:val="0"/>
          <w:i/>
          <w:color w:val="4B5563"/>
          <w:sz w:val="20"/>
        </w:rPr>
        <w:t>(Tài liệu lưu hành nội bộ — Độc quyền phân phối: CÔNG TY CỔ PHẦN PHÂN BÓN MN)</w:t>
      </w:r>
    </w:p>
    <w:p>
      <w:pPr>
        <w:spacing w:before="40" w:after="120" w:line="283" w:lineRule="auto"/>
        <w:jc w:val="left"/>
      </w:pPr>
      <w:r>
        <w:rPr>
          <w:rFonts w:ascii="Calibri" w:hAnsi="Calibri"/>
          <w:b w:val="0"/>
          <w:i w:val="0"/>
          <w:color w:val="9CA3AF"/>
          <w:sz w:val="16"/>
        </w:rPr>
        <w:t>———————————————————————————————————————————————————————</w:t>
      </w:r>
    </w:p>
    <w:p>
      <w:pPr>
        <w:keepNext/>
        <w:spacing w:before="140" w:after="50" w:line="283" w:lineRule="auto"/>
        <w:jc w:val="left"/>
      </w:pPr>
      <w:r>
        <w:rPr>
          <w:rFonts w:ascii="Calibri" w:hAnsi="Calibri"/>
          <w:b/>
          <w:i w:val="0"/>
          <w:color w:val="000000"/>
          <w:sz w:val="24"/>
        </w:rPr>
        <w:t>MỤC LỤC 10 CHUYÊN ĐỀ ĐÀO TẠO:</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3298"/>
        <w:gridCol w:w="3298"/>
        <w:gridCol w:w="3298"/>
      </w:tblGrid>
      <w:tr>
        <w:trPr>
          <w:cantSplit/>
          <w:tblHeader/>
        </w:trPr>
        <w:tc>
          <w:tcPr>
            <w:tcW w:type="dxa" w:w="1440"/>
            <w:shd w:fill="E5E7EB"/>
            <w:tcMar>
              <w:top w:w="55" w:type="dxa"/>
              <w:bottom w:w="55" w:type="dxa"/>
              <w:left w:w="70" w:type="dxa"/>
              <w:right w:w="70" w:type="dxa"/>
            </w:tcMar>
          </w:tcPr>
          <w:p>
            <w:pPr>
              <w:spacing w:before="0" w:after="0" w:line="283" w:lineRule="auto"/>
              <w:jc w:val="center"/>
            </w:pPr>
            <w:r>
              <w:rPr>
                <w:rFonts w:ascii="Calibri" w:hAnsi="Calibri"/>
                <w:b/>
                <w:i w:val="0"/>
                <w:color w:val="000000"/>
                <w:sz w:val="21"/>
              </w:rPr>
              <w:t>Chuyên Đề</w:t>
            </w:r>
          </w:p>
        </w:tc>
        <w:tc>
          <w:tcPr>
            <w:tcW w:type="dxa" w:w="3600"/>
            <w:shd w:fill="E5E7EB"/>
            <w:tcMar>
              <w:top w:w="55" w:type="dxa"/>
              <w:bottom w:w="55" w:type="dxa"/>
              <w:left w:w="70" w:type="dxa"/>
              <w:right w:w="70" w:type="dxa"/>
            </w:tcMar>
          </w:tcPr>
          <w:p>
            <w:pPr>
              <w:spacing w:before="0" w:after="0" w:line="283" w:lineRule="auto"/>
              <w:jc w:val="left"/>
            </w:pPr>
            <w:r>
              <w:rPr>
                <w:rFonts w:ascii="Calibri" w:hAnsi="Calibri"/>
                <w:b/>
                <w:i w:val="0"/>
                <w:color w:val="000000"/>
                <w:sz w:val="21"/>
              </w:rPr>
              <w:t>Tên Nội Dung</w:t>
            </w:r>
          </w:p>
        </w:tc>
        <w:tc>
          <w:tcPr>
            <w:tcW w:type="dxa" w:w="4752"/>
            <w:shd w:fill="E5E7EB"/>
            <w:tcMar>
              <w:top w:w="55" w:type="dxa"/>
              <w:bottom w:w="55" w:type="dxa"/>
              <w:left w:w="70" w:type="dxa"/>
              <w:right w:w="70" w:type="dxa"/>
            </w:tcMar>
          </w:tcPr>
          <w:p>
            <w:pPr>
              <w:spacing w:before="0" w:after="0" w:line="283" w:lineRule="auto"/>
              <w:jc w:val="left"/>
            </w:pPr>
            <w:r>
              <w:rPr>
                <w:rFonts w:ascii="Calibri" w:hAnsi="Calibri"/>
                <w:b/>
                <w:i w:val="0"/>
                <w:color w:val="000000"/>
                <w:sz w:val="21"/>
              </w:rPr>
              <w:t>Nội Dung Trọng Tâm &amp; Dữ Liệu Thực Tế</w:t>
            </w:r>
          </w:p>
        </w:tc>
      </w:tr>
      <w:tr>
        <w:trPr>
          <w:cantSplit/>
        </w:trPr>
        <w:tc>
          <w:tcPr>
            <w:tcW w:type="dxa" w:w="1440"/>
            <w:shd w:fill="FFFFFF"/>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1</w:t>
            </w:r>
          </w:p>
        </w:tc>
        <w:tc>
          <w:tcPr>
            <w:tcW w:type="dxa" w:w="3600"/>
            <w:shd w:fill="FFFFFF"/>
            <w:tcMar>
              <w:top w:w="50" w:type="dxa"/>
              <w:bottom w:w="50" w:type="dxa"/>
              <w:left w:w="70" w:type="dxa"/>
              <w:right w:w="70" w:type="dxa"/>
            </w:tcMar>
          </w:tcPr>
          <w:p>
            <w:pPr>
              <w:spacing w:before="0" w:after="0" w:line="283" w:lineRule="auto"/>
              <w:jc w:val="left"/>
            </w:pPr>
            <w:r>
              <w:rPr>
                <w:rFonts w:ascii="Calibri" w:hAnsi="Calibri"/>
                <w:b/>
                <w:i w:val="0"/>
                <w:color w:val="000000"/>
                <w:sz w:val="20"/>
              </w:rPr>
              <w:t>Bảng Giá, Chính Sách 8 Bậc Chiết Khấu &amp; Đòn Bẩy Kinh Tế</w:t>
            </w:r>
          </w:p>
        </w:tc>
        <w:tc>
          <w:tcPr>
            <w:tcW w:type="dxa" w:w="4752"/>
            <w:shd w:fill="FFFFFF"/>
            <w:tcMar>
              <w:top w:w="50" w:type="dxa"/>
              <w:bottom w:w="50" w:type="dxa"/>
              <w:left w:w="70" w:type="dxa"/>
              <w:right w:w="70" w:type="dxa"/>
            </w:tcMar>
          </w:tcPr>
          <w:p>
            <w:pPr>
              <w:spacing w:before="0" w:after="0" w:line="283" w:lineRule="auto"/>
              <w:jc w:val="left"/>
            </w:pPr>
            <w:r>
              <w:rPr>
                <w:rFonts w:ascii="Calibri" w:hAnsi="Calibri"/>
                <w:b w:val="0"/>
                <w:i w:val="0"/>
                <w:color w:val="1F2937"/>
                <w:sz w:val="19"/>
              </w:rPr>
              <w:t>Bảng giá Combo 1 cặp, 3 cặp (Mua 3 Tặng 1), 6 cặp, 21 lon và chính sách quà tặng Combi, Luke.</w:t>
            </w:r>
          </w:p>
        </w:tc>
      </w:tr>
      <w:tr>
        <w:trPr>
          <w:cantSplit/>
        </w:trPr>
        <w:tc>
          <w:tcPr>
            <w:tcW w:type="dxa" w:w="1440"/>
            <w:shd w:fill="F9FAFB"/>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2</w:t>
            </w:r>
          </w:p>
        </w:tc>
        <w:tc>
          <w:tcPr>
            <w:tcW w:type="dxa" w:w="3600"/>
            <w:shd w:fill="F9FAFB"/>
            <w:tcMar>
              <w:top w:w="50" w:type="dxa"/>
              <w:bottom w:w="50" w:type="dxa"/>
              <w:left w:w="70" w:type="dxa"/>
              <w:right w:w="70" w:type="dxa"/>
            </w:tcMar>
          </w:tcPr>
          <w:p>
            <w:pPr>
              <w:spacing w:before="0" w:after="0" w:line="283" w:lineRule="auto"/>
              <w:jc w:val="left"/>
            </w:pPr>
            <w:r>
              <w:rPr>
                <w:rFonts w:ascii="Calibri" w:hAnsi="Calibri"/>
                <w:b/>
                <w:i w:val="0"/>
                <w:color w:val="000000"/>
                <w:sz w:val="20"/>
              </w:rPr>
              <w:t>Hồ Sơ Kỹ Thuật 5 Sản Phẩm Lon Thiếc (Nhập Mỹ &amp; Ba Lan)</w:t>
            </w:r>
          </w:p>
        </w:tc>
        <w:tc>
          <w:tcPr>
            <w:tcW w:type="dxa" w:w="4752"/>
            <w:shd w:fill="F9FAFB"/>
            <w:tcMar>
              <w:top w:w="50" w:type="dxa"/>
              <w:bottom w:w="50" w:type="dxa"/>
              <w:left w:w="70" w:type="dxa"/>
              <w:right w:w="70" w:type="dxa"/>
            </w:tcMar>
          </w:tcPr>
          <w:p>
            <w:pPr>
              <w:spacing w:before="0" w:after="0" w:line="283" w:lineRule="auto"/>
              <w:jc w:val="left"/>
            </w:pPr>
            <w:r>
              <w:rPr>
                <w:rFonts w:ascii="Calibri" w:hAnsi="Calibri"/>
                <w:b w:val="0"/>
                <w:i w:val="0"/>
                <w:color w:val="1F2937"/>
                <w:sz w:val="19"/>
              </w:rPr>
              <w:t>PH14 pH&gt;13 Biochar Mỹ, ZAKi Rước Đòng Nutricrop VF, ZAKi Vô Gạo Green King Kali, Mix Combi, Luke.</w:t>
            </w:r>
          </w:p>
        </w:tc>
      </w:tr>
      <w:tr>
        <w:trPr>
          <w:cantSplit/>
        </w:trPr>
        <w:tc>
          <w:tcPr>
            <w:tcW w:type="dxa" w:w="1440"/>
            <w:shd w:fill="FFFFFF"/>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3</w:t>
            </w:r>
          </w:p>
        </w:tc>
        <w:tc>
          <w:tcPr>
            <w:tcW w:type="dxa" w:w="3600"/>
            <w:shd w:fill="FFFFFF"/>
            <w:tcMar>
              <w:top w:w="50" w:type="dxa"/>
              <w:bottom w:w="50" w:type="dxa"/>
              <w:left w:w="70" w:type="dxa"/>
              <w:right w:w="70" w:type="dxa"/>
            </w:tcMar>
          </w:tcPr>
          <w:p>
            <w:pPr>
              <w:spacing w:before="0" w:after="0" w:line="283" w:lineRule="auto"/>
              <w:jc w:val="left"/>
            </w:pPr>
            <w:r>
              <w:rPr>
                <w:rFonts w:ascii="Calibri" w:hAnsi="Calibri"/>
                <w:b/>
                <w:i w:val="0"/>
                <w:color w:val="000000"/>
                <w:sz w:val="20"/>
              </w:rPr>
              <w:t>Kịch Bản Telesales ZAKi 5 Bước &amp; Phản Xạ 6 Cử Sinh Lý Lúa</w:t>
            </w:r>
          </w:p>
        </w:tc>
        <w:tc>
          <w:tcPr>
            <w:tcW w:type="dxa" w:w="4752"/>
            <w:shd w:fill="FFFFFF"/>
            <w:tcMar>
              <w:top w:w="50" w:type="dxa"/>
              <w:bottom w:w="50" w:type="dxa"/>
              <w:left w:w="70" w:type="dxa"/>
              <w:right w:w="70" w:type="dxa"/>
            </w:tcMar>
          </w:tcPr>
          <w:p>
            <w:pPr>
              <w:spacing w:before="0" w:after="0" w:line="283" w:lineRule="auto"/>
              <w:jc w:val="left"/>
            </w:pPr>
            <w:r>
              <w:rPr>
                <w:rFonts w:ascii="Calibri" w:hAnsi="Calibri"/>
                <w:b w:val="0"/>
                <w:i w:val="0"/>
                <w:color w:val="1F2937"/>
                <w:sz w:val="19"/>
              </w:rPr>
              <w:t>5 câu hỏi khai thác, kịch bản 6 cử lúa (Đẻ nhánh, Tim đèn, Ôm bắp, Trổ sẹt, Vô sữa, Cong trái me), 3 trường hợp báo giá, 4 cam kết.</w:t>
            </w:r>
          </w:p>
        </w:tc>
      </w:tr>
      <w:tr>
        <w:trPr>
          <w:cantSplit/>
        </w:trPr>
        <w:tc>
          <w:tcPr>
            <w:tcW w:type="dxa" w:w="1440"/>
            <w:shd w:fill="F9FAFB"/>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4</w:t>
            </w:r>
          </w:p>
        </w:tc>
        <w:tc>
          <w:tcPr>
            <w:tcW w:type="dxa" w:w="3600"/>
            <w:shd w:fill="F9FAFB"/>
            <w:tcMar>
              <w:top w:w="50" w:type="dxa"/>
              <w:bottom w:w="50" w:type="dxa"/>
              <w:left w:w="70" w:type="dxa"/>
              <w:right w:w="70" w:type="dxa"/>
            </w:tcMar>
          </w:tcPr>
          <w:p>
            <w:pPr>
              <w:spacing w:before="0" w:after="0" w:line="283" w:lineRule="auto"/>
              <w:jc w:val="left"/>
            </w:pPr>
            <w:r>
              <w:rPr>
                <w:rFonts w:ascii="Calibri" w:hAnsi="Calibri"/>
                <w:b/>
                <w:i w:val="0"/>
                <w:color w:val="000000"/>
                <w:sz w:val="20"/>
              </w:rPr>
              <w:t>Kịch Bản Telesales pH 14 Thực Chiến (Anh Dương Hồ)</w:t>
            </w:r>
          </w:p>
        </w:tc>
        <w:tc>
          <w:tcPr>
            <w:tcW w:type="dxa" w:w="4752"/>
            <w:shd w:fill="F9FAFB"/>
            <w:tcMar>
              <w:top w:w="50" w:type="dxa"/>
              <w:bottom w:w="50" w:type="dxa"/>
              <w:left w:w="70" w:type="dxa"/>
              <w:right w:w="70" w:type="dxa"/>
            </w:tcMar>
          </w:tcPr>
          <w:p>
            <w:pPr>
              <w:spacing w:before="0" w:after="0" w:line="283" w:lineRule="auto"/>
              <w:jc w:val="left"/>
            </w:pPr>
            <w:r>
              <w:rPr>
                <w:rFonts w:ascii="Calibri" w:hAnsi="Calibri"/>
                <w:b w:val="0"/>
                <w:i w:val="0"/>
                <w:color w:val="1F2937"/>
                <w:sz w:val="19"/>
              </w:rPr>
              <w:t>5 nguyên tắc vàng, bóc trần vôi đá CaO, 5 câu hỏi khai thác, kịch bản Lúa (938k) vs Cây ăn trái (2.484k), 5 cam kết, tin Zalo.</w:t>
            </w:r>
          </w:p>
        </w:tc>
      </w:tr>
      <w:tr>
        <w:trPr>
          <w:cantSplit/>
        </w:trPr>
        <w:tc>
          <w:tcPr>
            <w:tcW w:type="dxa" w:w="1440"/>
            <w:shd w:fill="FFFFFF"/>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5</w:t>
            </w:r>
          </w:p>
        </w:tc>
        <w:tc>
          <w:tcPr>
            <w:tcW w:type="dxa" w:w="3600"/>
            <w:shd w:fill="FFFFFF"/>
            <w:tcMar>
              <w:top w:w="50" w:type="dxa"/>
              <w:bottom w:w="50" w:type="dxa"/>
              <w:left w:w="70" w:type="dxa"/>
              <w:right w:w="70" w:type="dxa"/>
            </w:tcMar>
          </w:tcPr>
          <w:p>
            <w:pPr>
              <w:spacing w:before="0" w:after="0" w:line="283" w:lineRule="auto"/>
              <w:jc w:val="left"/>
            </w:pPr>
            <w:r>
              <w:rPr>
                <w:rFonts w:ascii="Calibri" w:hAnsi="Calibri"/>
                <w:b/>
                <w:i w:val="0"/>
                <w:color w:val="000000"/>
                <w:sz w:val="20"/>
              </w:rPr>
              <w:t>Ma Trận Phối Trộn Nông Học &amp; Quy Trình 4 Bước Pha Bồn Drone</w:t>
            </w:r>
          </w:p>
        </w:tc>
        <w:tc>
          <w:tcPr>
            <w:tcW w:type="dxa" w:w="4752"/>
            <w:shd w:fill="FFFFFF"/>
            <w:tcMar>
              <w:top w:w="50" w:type="dxa"/>
              <w:bottom w:w="50" w:type="dxa"/>
              <w:left w:w="70" w:type="dxa"/>
              <w:right w:w="70" w:type="dxa"/>
            </w:tcMar>
          </w:tcPr>
          <w:p>
            <w:pPr>
              <w:spacing w:before="0" w:after="0" w:line="283" w:lineRule="auto"/>
              <w:jc w:val="left"/>
            </w:pPr>
            <w:r>
              <w:rPr>
                <w:rFonts w:ascii="Calibri" w:hAnsi="Calibri"/>
                <w:b w:val="0"/>
                <w:i w:val="0"/>
                <w:color w:val="1F2937"/>
                <w:sz w:val="19"/>
              </w:rPr>
              <w:t>Khả năng phối trộn giữa 5 sản phẩm, thuốc sâu rầy đạo ôn, danh mục chất kén kỵ và thứ tự đổ thuốc vào bồn.</w:t>
            </w:r>
          </w:p>
        </w:tc>
      </w:tr>
      <w:tr>
        <w:trPr>
          <w:cantSplit/>
        </w:trPr>
        <w:tc>
          <w:tcPr>
            <w:tcW w:type="dxa" w:w="1440"/>
            <w:shd w:fill="F9FAFB"/>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6</w:t>
            </w:r>
          </w:p>
        </w:tc>
        <w:tc>
          <w:tcPr>
            <w:tcW w:type="dxa" w:w="3600"/>
            <w:shd w:fill="F9FAFB"/>
            <w:tcMar>
              <w:top w:w="50" w:type="dxa"/>
              <w:bottom w:w="50" w:type="dxa"/>
              <w:left w:w="70" w:type="dxa"/>
              <w:right w:w="70" w:type="dxa"/>
            </w:tcMar>
          </w:tcPr>
          <w:p>
            <w:pPr>
              <w:spacing w:before="0" w:after="0" w:line="283" w:lineRule="auto"/>
              <w:jc w:val="left"/>
            </w:pPr>
            <w:r>
              <w:rPr>
                <w:rFonts w:ascii="Calibri" w:hAnsi="Calibri"/>
                <w:b/>
                <w:i w:val="0"/>
                <w:color w:val="000000"/>
                <w:sz w:val="20"/>
              </w:rPr>
              <w:t>Lịch Vụ Mùa &amp; Phác Đồ 12 Tháng Cho Cả 3 Miền (Nam, Bắc, Trung)</w:t>
            </w:r>
          </w:p>
        </w:tc>
        <w:tc>
          <w:tcPr>
            <w:tcW w:type="dxa" w:w="4752"/>
            <w:shd w:fill="F9FAFB"/>
            <w:tcMar>
              <w:top w:w="50" w:type="dxa"/>
              <w:bottom w:w="50" w:type="dxa"/>
              <w:left w:w="70" w:type="dxa"/>
              <w:right w:w="70" w:type="dxa"/>
            </w:tcMar>
          </w:tcPr>
          <w:p>
            <w:pPr>
              <w:spacing w:before="0" w:after="0" w:line="283" w:lineRule="auto"/>
              <w:jc w:val="left"/>
            </w:pPr>
            <w:r>
              <w:rPr>
                <w:rFonts w:ascii="Calibri" w:hAnsi="Calibri"/>
                <w:b w:val="0"/>
                <w:i w:val="0"/>
                <w:color w:val="1F2937"/>
                <w:sz w:val="19"/>
              </w:rPr>
              <w:t>Bảng thời tiết 12 tháng ĐBSCL, ĐBSH và Duyên hải Miền Trung kèm mã thuốc và câu thoại chốt đơn trúng tim đen.</w:t>
            </w:r>
          </w:p>
        </w:tc>
      </w:tr>
      <w:tr>
        <w:trPr>
          <w:cantSplit/>
        </w:trPr>
        <w:tc>
          <w:tcPr>
            <w:tcW w:type="dxa" w:w="1440"/>
            <w:shd w:fill="FFFFFF"/>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7</w:t>
            </w:r>
          </w:p>
        </w:tc>
        <w:tc>
          <w:tcPr>
            <w:tcW w:type="dxa" w:w="3600"/>
            <w:shd w:fill="FFFFFF"/>
            <w:tcMar>
              <w:top w:w="50" w:type="dxa"/>
              <w:bottom w:w="50" w:type="dxa"/>
              <w:left w:w="70" w:type="dxa"/>
              <w:right w:w="70" w:type="dxa"/>
            </w:tcMar>
          </w:tcPr>
          <w:p>
            <w:pPr>
              <w:spacing w:before="0" w:after="0" w:line="283" w:lineRule="auto"/>
              <w:jc w:val="left"/>
            </w:pPr>
            <w:r>
              <w:rPr>
                <w:rFonts w:ascii="Calibri" w:hAnsi="Calibri"/>
                <w:b/>
                <w:i w:val="0"/>
                <w:color w:val="000000"/>
                <w:sz w:val="20"/>
              </w:rPr>
              <w:t>Bản So Sánh Đối Đầu Sản Phẩm Với Thị Trường</w:t>
            </w:r>
          </w:p>
        </w:tc>
        <w:tc>
          <w:tcPr>
            <w:tcW w:type="dxa" w:w="4752"/>
            <w:shd w:fill="FFFFFF"/>
            <w:tcMar>
              <w:top w:w="50" w:type="dxa"/>
              <w:bottom w:w="50" w:type="dxa"/>
              <w:left w:w="70" w:type="dxa"/>
              <w:right w:w="70" w:type="dxa"/>
            </w:tcMar>
          </w:tcPr>
          <w:p>
            <w:pPr>
              <w:spacing w:before="0" w:after="0" w:line="283" w:lineRule="auto"/>
              <w:jc w:val="left"/>
            </w:pPr>
            <w:r>
              <w:rPr>
                <w:rFonts w:ascii="Calibri" w:hAnsi="Calibri"/>
                <w:b w:val="0"/>
                <w:i w:val="0"/>
                <w:color w:val="1F2937"/>
                <w:sz w:val="19"/>
              </w:rPr>
              <w:t>So sánh đối đầu ZAKi với Amistar Top, MKP/YARA, NPK 6-30-30; So sánh pH 14 với Vôi đá, Vôi lỏng, Humic thô.</w:t>
            </w:r>
          </w:p>
        </w:tc>
      </w:tr>
      <w:tr>
        <w:trPr>
          <w:cantSplit/>
        </w:trPr>
        <w:tc>
          <w:tcPr>
            <w:tcW w:type="dxa" w:w="1440"/>
            <w:shd w:fill="F9FAFB"/>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8</w:t>
            </w:r>
          </w:p>
        </w:tc>
        <w:tc>
          <w:tcPr>
            <w:tcW w:type="dxa" w:w="3600"/>
            <w:shd w:fill="F9FAFB"/>
            <w:tcMar>
              <w:top w:w="50" w:type="dxa"/>
              <w:bottom w:w="50" w:type="dxa"/>
              <w:left w:w="70" w:type="dxa"/>
              <w:right w:w="70" w:type="dxa"/>
            </w:tcMar>
          </w:tcPr>
          <w:p>
            <w:pPr>
              <w:spacing w:before="0" w:after="0" w:line="283" w:lineRule="auto"/>
              <w:jc w:val="left"/>
            </w:pPr>
            <w:r>
              <w:rPr>
                <w:rFonts w:ascii="Calibri" w:hAnsi="Calibri"/>
                <w:b/>
                <w:i w:val="0"/>
                <w:color w:val="000000"/>
                <w:sz w:val="20"/>
              </w:rPr>
              <w:t>Cẩm Nang Xử Lý 50 Tình Huống Từ Chối Nan Giải Của Nông Dân</w:t>
            </w:r>
          </w:p>
        </w:tc>
        <w:tc>
          <w:tcPr>
            <w:tcW w:type="dxa" w:w="4752"/>
            <w:shd w:fill="F9FAFB"/>
            <w:tcMar>
              <w:top w:w="50" w:type="dxa"/>
              <w:bottom w:w="50" w:type="dxa"/>
              <w:left w:w="70" w:type="dxa"/>
              <w:right w:w="70" w:type="dxa"/>
            </w:tcMar>
          </w:tcPr>
          <w:p>
            <w:pPr>
              <w:spacing w:before="0" w:after="0" w:line="283" w:lineRule="auto"/>
              <w:jc w:val="left"/>
            </w:pPr>
            <w:r>
              <w:rPr>
                <w:rFonts w:ascii="Calibri" w:hAnsi="Calibri"/>
                <w:b w:val="0"/>
                <w:i w:val="0"/>
                <w:color w:val="1F2937"/>
                <w:sz w:val="19"/>
              </w:rPr>
              <w:t>Trọn bộ 50 câu hỏi &amp; lời giải đáp thực chiến: Nhóm giá cả (1-10), Nhóm uy tín (11-20), Nhóm nông học (21-30), Nhóm phối trộn (31-40), Nhóm tâm lý (41-50).</w:t>
            </w:r>
          </w:p>
        </w:tc>
      </w:tr>
      <w:tr>
        <w:trPr>
          <w:cantSplit/>
        </w:trPr>
        <w:tc>
          <w:tcPr>
            <w:tcW w:type="dxa" w:w="1440"/>
            <w:shd w:fill="FFFFFF"/>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9</w:t>
            </w:r>
          </w:p>
        </w:tc>
        <w:tc>
          <w:tcPr>
            <w:tcW w:type="dxa" w:w="3600"/>
            <w:shd w:fill="FFFFFF"/>
            <w:tcMar>
              <w:top w:w="50" w:type="dxa"/>
              <w:bottom w:w="50" w:type="dxa"/>
              <w:left w:w="70" w:type="dxa"/>
              <w:right w:w="70" w:type="dxa"/>
            </w:tcMar>
          </w:tcPr>
          <w:p>
            <w:pPr>
              <w:spacing w:before="0" w:after="0" w:line="283" w:lineRule="auto"/>
              <w:jc w:val="left"/>
            </w:pPr>
            <w:r>
              <w:rPr>
                <w:rFonts w:ascii="Calibri" w:hAnsi="Calibri"/>
                <w:b/>
                <w:i w:val="0"/>
                <w:color w:val="000000"/>
                <w:sz w:val="20"/>
              </w:rPr>
              <w:t>Từ Điển 50 Tiếng Lóng &amp; Thuật Ngữ Nông Dân 3 Miền</w:t>
            </w:r>
          </w:p>
        </w:tc>
        <w:tc>
          <w:tcPr>
            <w:tcW w:type="dxa" w:w="4752"/>
            <w:shd w:fill="FFFFFF"/>
            <w:tcMar>
              <w:top w:w="50" w:type="dxa"/>
              <w:bottom w:w="50" w:type="dxa"/>
              <w:left w:w="70" w:type="dxa"/>
              <w:right w:w="70" w:type="dxa"/>
            </w:tcMar>
          </w:tcPr>
          <w:p>
            <w:pPr>
              <w:spacing w:before="0" w:after="0" w:line="283" w:lineRule="auto"/>
              <w:jc w:val="left"/>
            </w:pPr>
            <w:r>
              <w:rPr>
                <w:rFonts w:ascii="Calibri" w:hAnsi="Calibri"/>
                <w:b w:val="0"/>
                <w:i w:val="0"/>
                <w:color w:val="1F2937"/>
                <w:sz w:val="19"/>
              </w:rPr>
              <w:t>20 thuật ngữ Miền Nam, 15 thuật ngữ Miền Bắc, 15 thuật ngữ Miền Trung kèm câu thoại mẫu Telesales kết nối.</w:t>
            </w:r>
          </w:p>
        </w:tc>
      </w:tr>
      <w:tr>
        <w:trPr>
          <w:cantSplit/>
        </w:trPr>
        <w:tc>
          <w:tcPr>
            <w:tcW w:type="dxa" w:w="1440"/>
            <w:shd w:fill="F9FAFB"/>
            <w:tcMar>
              <w:top w:w="50" w:type="dxa"/>
              <w:bottom w:w="50" w:type="dxa"/>
              <w:left w:w="70" w:type="dxa"/>
              <w:right w:w="70" w:type="dxa"/>
            </w:tcMar>
          </w:tcPr>
          <w:p>
            <w:pPr>
              <w:spacing w:before="0" w:after="60" w:line="283" w:lineRule="auto"/>
              <w:jc w:val="center"/>
            </w:pPr>
            <w:r>
              <w:rPr>
                <w:rFonts w:ascii="Calibri" w:hAnsi="Calibri"/>
                <w:b/>
                <w:i w:val="0"/>
                <w:color w:val="000000"/>
                <w:sz w:val="20"/>
              </w:rPr>
              <w:t>Phần 10</w:t>
            </w:r>
          </w:p>
        </w:tc>
        <w:tc>
          <w:tcPr>
            <w:tcW w:type="dxa" w:w="3600"/>
            <w:shd w:fill="F9FAFB"/>
            <w:tcMar>
              <w:top w:w="50" w:type="dxa"/>
              <w:bottom w:w="50" w:type="dxa"/>
              <w:left w:w="70" w:type="dxa"/>
              <w:right w:w="70" w:type="dxa"/>
            </w:tcMar>
          </w:tcPr>
          <w:p>
            <w:pPr>
              <w:spacing w:before="0" w:after="0" w:line="283" w:lineRule="auto"/>
              <w:jc w:val="left"/>
            </w:pPr>
            <w:r>
              <w:rPr>
                <w:rFonts w:ascii="Calibri" w:hAnsi="Calibri"/>
                <w:b/>
                <w:i w:val="0"/>
                <w:color w:val="000000"/>
                <w:sz w:val="20"/>
              </w:rPr>
              <w:t>Tra Cứu 10 Giống Lúa Chủ Lực &amp; Cẩm Nang Đa Cây Trồng</w:t>
            </w:r>
          </w:p>
        </w:tc>
        <w:tc>
          <w:tcPr>
            <w:tcW w:type="dxa" w:w="4752"/>
            <w:shd w:fill="F9FAFB"/>
            <w:tcMar>
              <w:top w:w="50" w:type="dxa"/>
              <w:bottom w:w="50" w:type="dxa"/>
              <w:left w:w="70" w:type="dxa"/>
              <w:right w:w="70" w:type="dxa"/>
            </w:tcMar>
          </w:tcPr>
          <w:p>
            <w:pPr>
              <w:spacing w:before="0" w:after="0" w:line="283" w:lineRule="auto"/>
              <w:jc w:val="left"/>
            </w:pPr>
            <w:r>
              <w:rPr>
                <w:rFonts w:ascii="Calibri" w:hAnsi="Calibri"/>
                <w:b w:val="0"/>
                <w:i w:val="0"/>
                <w:color w:val="1F2937"/>
                <w:sz w:val="19"/>
              </w:rPr>
              <w:t>ST25, OM18, DT8, OM5451, IR50404... và phác đồ Sầu riêng, Cây có múi, Cà phê, Thanh long, Rau màu.</w:t>
            </w:r>
          </w:p>
        </w:tc>
      </w:tr>
    </w:tbl>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1: BẢNG GIÁ &amp; CHÍNH SÁCH 8 BẬC CHIẾT KHẤU CHUẨN 100%</w:t>
            </w:r>
          </w:p>
        </w:tc>
      </w:tr>
    </w:tbl>
    <w:p>
      <w:pPr>
        <w:keepNext/>
        <w:spacing w:before="0" w:after="80" w:line="283" w:lineRule="auto"/>
        <w:jc w:val="left"/>
      </w:pPr>
    </w:p>
    <w:p>
      <w:pPr>
        <w:spacing w:before="40" w:after="80" w:line="283" w:lineRule="auto"/>
        <w:jc w:val="left"/>
      </w:pPr>
      <w:r>
        <w:rPr>
          <w:rFonts w:ascii="Calibri" w:hAnsi="Calibri"/>
          <w:b w:val="0"/>
          <w:i w:val="0"/>
          <w:color w:val="1F2937"/>
          <w:sz w:val="22"/>
        </w:rPr>
        <w:t>Dòng sản phẩm HỮU CƠ 100% NHẬP KHẨU NGUYÊN LON THIẾC 1 LÍT TỪ MỸ &amp; BA LAN do CÔNG TY CỔ PHẦN PHÂN BÓN MN độc quyền phân phối. Áp dụng chính sách trợ giá và quà tặng tri ân nông dân toàn quốc:</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1413"/>
        <w:gridCol w:w="1413"/>
        <w:gridCol w:w="1413"/>
        <w:gridCol w:w="1413"/>
        <w:gridCol w:w="1413"/>
        <w:gridCol w:w="1413"/>
        <w:gridCol w:w="1413"/>
      </w:tblGrid>
      <w:tr>
        <w:trPr>
          <w:cantSplit/>
          <w:tblHeader/>
        </w:trPr>
        <w:tc>
          <w:tcPr>
            <w:tcW w:type="dxa" w:w="1728"/>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Mức Số Lượng</w:t>
            </w:r>
          </w:p>
        </w:tc>
        <w:tc>
          <w:tcPr>
            <w:tcW w:type="dxa" w:w="1296"/>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Giá Gốc Niêm Yết</w:t>
            </w:r>
          </w:p>
        </w:tc>
        <w:tc>
          <w:tcPr>
            <w:tcW w:type="dxa" w:w="720"/>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Mức CK</w:t>
            </w:r>
          </w:p>
        </w:tc>
        <w:tc>
          <w:tcPr>
            <w:tcW w:type="dxa" w:w="115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Tiết Kiệm</w:t>
            </w:r>
          </w:p>
        </w:tc>
        <w:tc>
          <w:tcPr>
            <w:tcW w:type="dxa" w:w="1296"/>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Giá Bán Sau CK</w:t>
            </w:r>
          </w:p>
        </w:tc>
        <w:tc>
          <w:tcPr>
            <w:tcW w:type="dxa" w:w="1440"/>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Đơn Giá / Cặp (Lon)</w:t>
            </w:r>
          </w:p>
        </w:tc>
        <w:tc>
          <w:tcPr>
            <w:tcW w:type="dxa" w:w="2160"/>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Quà Tặng Kèm Theo</w:t>
            </w:r>
          </w:p>
        </w:tc>
      </w:tr>
      <w:tr>
        <w:trPr>
          <w:cantSplit/>
        </w:trPr>
        <w:tc>
          <w:tcPr>
            <w:tcW w:type="dxa" w:w="1728"/>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1 cặp (1 lon)</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1.420.000đ</w:t>
            </w:r>
          </w:p>
        </w:tc>
        <w:tc>
          <w:tcPr>
            <w:tcW w:type="dxa" w:w="72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30%</w:t>
            </w:r>
          </w:p>
        </w:tc>
        <w:tc>
          <w:tcPr>
            <w:tcW w:type="dxa" w:w="115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426.000đ</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994.000đ</w:t>
            </w:r>
          </w:p>
        </w:tc>
        <w:tc>
          <w:tcPr>
            <w:tcW w:type="dxa" w:w="144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994.000đ / cặp</w:t>
            </w:r>
          </w:p>
        </w:tc>
        <w:tc>
          <w:tcPr>
            <w:tcW w:type="dxa" w:w="216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Tặng Gói Mix Combi Ba Lan 25g + Freeship</w:t>
            </w:r>
          </w:p>
        </w:tc>
      </w:tr>
      <w:tr>
        <w:trPr>
          <w:cantSplit/>
        </w:trPr>
        <w:tc>
          <w:tcPr>
            <w:tcW w:type="dxa" w:w="1728"/>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2 cặp (2 lon)</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2.840.000đ</w:t>
            </w:r>
          </w:p>
        </w:tc>
        <w:tc>
          <w:tcPr>
            <w:tcW w:type="dxa" w:w="72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31%</w:t>
            </w:r>
          </w:p>
        </w:tc>
        <w:tc>
          <w:tcPr>
            <w:tcW w:type="dxa" w:w="115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880.400đ</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1.959.600đ</w:t>
            </w:r>
          </w:p>
        </w:tc>
        <w:tc>
          <w:tcPr>
            <w:tcW w:type="dxa" w:w="144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979.800đ / cặp</w:t>
            </w:r>
          </w:p>
        </w:tc>
        <w:tc>
          <w:tcPr>
            <w:tcW w:type="dxa" w:w="216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Tặng Chai Siêu Loang Trải Luke 100ml + Freeship</w:t>
            </w:r>
          </w:p>
        </w:tc>
      </w:tr>
      <w:tr>
        <w:trPr>
          <w:cantSplit/>
        </w:trPr>
        <w:tc>
          <w:tcPr>
            <w:tcW w:type="dxa" w:w="1728"/>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3 cặp (Mua 3 Tặng 1)</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4.260.000đ</w:t>
            </w:r>
          </w:p>
        </w:tc>
        <w:tc>
          <w:tcPr>
            <w:tcW w:type="dxa" w:w="72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33%</w:t>
            </w:r>
          </w:p>
        </w:tc>
        <w:tc>
          <w:tcPr>
            <w:tcW w:type="dxa" w:w="115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1.405.800đ</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2.854.200đ</w:t>
            </w:r>
          </w:p>
        </w:tc>
        <w:tc>
          <w:tcPr>
            <w:tcW w:type="dxa" w:w="144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713.550đ / cặp</w:t>
            </w:r>
          </w:p>
        </w:tc>
        <w:tc>
          <w:tcPr>
            <w:tcW w:type="dxa" w:w="216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TẶNG 1 CẶP (Tổng 4 Cặp = 8 lon 1L) + Combi + Luke</w:t>
            </w:r>
          </w:p>
        </w:tc>
      </w:tr>
      <w:tr>
        <w:trPr>
          <w:cantSplit/>
        </w:trPr>
        <w:tc>
          <w:tcPr>
            <w:tcW w:type="dxa" w:w="1728"/>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6 cặp (Gói Mùa Vụ)</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8.520.000đ</w:t>
            </w:r>
          </w:p>
        </w:tc>
        <w:tc>
          <w:tcPr>
            <w:tcW w:type="dxa" w:w="72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35%</w:t>
            </w:r>
          </w:p>
        </w:tc>
        <w:tc>
          <w:tcPr>
            <w:tcW w:type="dxa" w:w="115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2.982.000đ</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5.538.000đ</w:t>
            </w:r>
          </w:p>
        </w:tc>
        <w:tc>
          <w:tcPr>
            <w:tcW w:type="dxa" w:w="144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692.250đ / cặp</w:t>
            </w:r>
          </w:p>
        </w:tc>
        <w:tc>
          <w:tcPr>
            <w:tcW w:type="dxa" w:w="216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TẶNG 2 CẶP (Tổng 8 Cặp = 16 lon 1L) + Freeship</w:t>
            </w:r>
          </w:p>
        </w:tc>
      </w:tr>
      <w:tr>
        <w:trPr>
          <w:cantSplit/>
        </w:trPr>
        <w:tc>
          <w:tcPr>
            <w:tcW w:type="dxa" w:w="1728"/>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9 cặp (Đại Điền)</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12.780.000đ</w:t>
            </w:r>
          </w:p>
        </w:tc>
        <w:tc>
          <w:tcPr>
            <w:tcW w:type="dxa" w:w="72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37%</w:t>
            </w:r>
          </w:p>
        </w:tc>
        <w:tc>
          <w:tcPr>
            <w:tcW w:type="dxa" w:w="115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4.728.600đ</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8.051.400đ</w:t>
            </w:r>
          </w:p>
        </w:tc>
        <w:tc>
          <w:tcPr>
            <w:tcW w:type="dxa" w:w="144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670.950đ / cặp</w:t>
            </w:r>
          </w:p>
        </w:tc>
        <w:tc>
          <w:tcPr>
            <w:tcW w:type="dxa" w:w="216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TẶNG 3 CẶP (Tổng 12 Cặp = 24 lon 1L) + Freeship</w:t>
            </w:r>
          </w:p>
        </w:tc>
      </w:tr>
      <w:tr>
        <w:trPr>
          <w:cantSplit/>
        </w:trPr>
        <w:tc>
          <w:tcPr>
            <w:tcW w:type="dxa" w:w="1728"/>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21 lon Rước Đòng (Sỉ)</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14.070.000đ</w:t>
            </w:r>
          </w:p>
        </w:tc>
        <w:tc>
          <w:tcPr>
            <w:tcW w:type="dxa" w:w="72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39%</w:t>
            </w:r>
          </w:p>
        </w:tc>
        <w:tc>
          <w:tcPr>
            <w:tcW w:type="dxa" w:w="115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5.487.300đ</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8.582.700đ</w:t>
            </w:r>
          </w:p>
        </w:tc>
        <w:tc>
          <w:tcPr>
            <w:tcW w:type="dxa" w:w="144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408.700đ / lon 1L</w:t>
            </w:r>
          </w:p>
        </w:tc>
        <w:tc>
          <w:tcPr>
            <w:tcW w:type="dxa" w:w="216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TẶNG 7 LON (Tổng 28 lon 1L) + Freeship tận kho</w:t>
            </w:r>
          </w:p>
        </w:tc>
      </w:tr>
      <w:tr>
        <w:trPr>
          <w:cantSplit/>
        </w:trPr>
        <w:tc>
          <w:tcPr>
            <w:tcW w:type="dxa" w:w="1728"/>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21 lon Vô Gạo (Sỉ)</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15.750.000đ</w:t>
            </w:r>
          </w:p>
        </w:tc>
        <w:tc>
          <w:tcPr>
            <w:tcW w:type="dxa" w:w="72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39%</w:t>
            </w:r>
          </w:p>
        </w:tc>
        <w:tc>
          <w:tcPr>
            <w:tcW w:type="dxa" w:w="115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6.142.500đ</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9.607.500đ</w:t>
            </w:r>
          </w:p>
        </w:tc>
        <w:tc>
          <w:tcPr>
            <w:tcW w:type="dxa" w:w="144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457.500đ / lon 1L</w:t>
            </w:r>
          </w:p>
        </w:tc>
        <w:tc>
          <w:tcPr>
            <w:tcW w:type="dxa" w:w="216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TẶNG 7 LON (Tổng 28 lon 1L) + Freeship tận kho</w:t>
            </w:r>
          </w:p>
        </w:tc>
      </w:tr>
      <w:tr>
        <w:trPr>
          <w:cantSplit/>
        </w:trPr>
        <w:tc>
          <w:tcPr>
            <w:tcW w:type="dxa" w:w="1728"/>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45 cặp (Hợp Tác Xã)</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63.900.000đ</w:t>
            </w:r>
          </w:p>
        </w:tc>
        <w:tc>
          <w:tcPr>
            <w:tcW w:type="dxa" w:w="72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41%</w:t>
            </w:r>
          </w:p>
        </w:tc>
        <w:tc>
          <w:tcPr>
            <w:tcW w:type="dxa" w:w="115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26.199.000đ</w:t>
            </w:r>
          </w:p>
        </w:tc>
        <w:tc>
          <w:tcPr>
            <w:tcW w:type="dxa" w:w="129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37.701.000đ</w:t>
            </w:r>
          </w:p>
        </w:tc>
        <w:tc>
          <w:tcPr>
            <w:tcW w:type="dxa" w:w="144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628.350đ / cặp</w:t>
            </w:r>
          </w:p>
        </w:tc>
        <w:tc>
          <w:tcPr>
            <w:tcW w:type="dxa" w:w="2160"/>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TẶNG 15 CẶP (Tổng 60 cặp) + Chuyên gia hỗ trợ</w:t>
            </w:r>
          </w:p>
        </w:tc>
      </w:tr>
      <w:tr>
        <w:trPr>
          <w:cantSplit/>
        </w:trPr>
        <w:tc>
          <w:tcPr>
            <w:tcW w:type="dxa" w:w="1728"/>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90 cặp (Đại Lý Cấp 1)</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127.800.000đ</w:t>
            </w:r>
          </w:p>
        </w:tc>
        <w:tc>
          <w:tcPr>
            <w:tcW w:type="dxa" w:w="72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43%</w:t>
            </w:r>
          </w:p>
        </w:tc>
        <w:tc>
          <w:tcPr>
            <w:tcW w:type="dxa" w:w="115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54.954.000đ</w:t>
            </w:r>
          </w:p>
        </w:tc>
        <w:tc>
          <w:tcPr>
            <w:tcW w:type="dxa" w:w="129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72.846.000đ</w:t>
            </w:r>
          </w:p>
        </w:tc>
        <w:tc>
          <w:tcPr>
            <w:tcW w:type="dxa" w:w="144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607.050đ / cặp</w:t>
            </w:r>
          </w:p>
        </w:tc>
        <w:tc>
          <w:tcPr>
            <w:tcW w:type="dxa" w:w="2160"/>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Giá Sỉ Đại Lý Kịch Khung + Hợp đồng phân phối</w:t>
            </w:r>
          </w:p>
        </w:tc>
      </w:tr>
    </w:tbl>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QUYỀN LỢI &amp; NGUYÊN TẮC BÁN HÀNG BẮT BUỘC</w:t>
              <w:br/>
            </w:r>
          </w:p>
          <w:p>
            <w:pPr>
              <w:spacing w:before="20" w:after="40" w:line="283" w:lineRule="auto"/>
              <w:jc w:val="left"/>
            </w:pPr>
            <w:r>
              <w:rPr>
                <w:rFonts w:ascii="Calibri" w:hAnsi="Calibri"/>
                <w:b/>
                <w:i w:val="0"/>
                <w:color w:val="000000"/>
                <w:sz w:val="21"/>
              </w:rPr>
              <w:t xml:space="preserve">MIỄN PHÍ VẬN CHUYỂN: </w:t>
            </w:r>
            <w:r>
              <w:rPr>
                <w:rFonts w:ascii="Calibri" w:hAnsi="Calibri"/>
                <w:b w:val="0"/>
                <w:i w:val="0"/>
                <w:color w:val="1F2937"/>
                <w:sz w:val="21"/>
              </w:rPr>
              <w:t>100% đơn hàng đều được Freeship tận nhà.</w:t>
            </w:r>
          </w:p>
          <w:p>
            <w:pPr>
              <w:spacing w:before="20" w:after="40" w:line="283" w:lineRule="auto"/>
              <w:jc w:val="left"/>
            </w:pPr>
            <w:r>
              <w:rPr>
                <w:rFonts w:ascii="Calibri" w:hAnsi="Calibri"/>
                <w:b/>
                <w:i w:val="0"/>
                <w:color w:val="000000"/>
                <w:sz w:val="21"/>
              </w:rPr>
              <w:t xml:space="preserve">KIỂM TRA TRƯỚC KHI TRẢ TIỀN: </w:t>
            </w:r>
            <w:r>
              <w:rPr>
                <w:rFonts w:ascii="Calibri" w:hAnsi="Calibri"/>
                <w:b w:val="0"/>
                <w:i w:val="0"/>
                <w:color w:val="1F2937"/>
                <w:sz w:val="21"/>
              </w:rPr>
              <w:t>Nông dân nhận hàng được khui thùng kiểm tra đúng lon thiếc dập tem Công ty Phân Bón Miền Nam mới thanh toán cho bưu tá.</w:t>
            </w:r>
          </w:p>
          <w:p>
            <w:pPr>
              <w:spacing w:before="20" w:after="40" w:line="283" w:lineRule="auto"/>
              <w:jc w:val="left"/>
            </w:pPr>
            <w:r>
              <w:rPr>
                <w:rFonts w:ascii="Calibri" w:hAnsi="Calibri"/>
                <w:b/>
                <w:i w:val="0"/>
                <w:color w:val="000000"/>
                <w:sz w:val="21"/>
              </w:rPr>
              <w:t xml:space="preserve">ĐỊNH MỨC NÔNG HỌC CHUẨN: </w:t>
            </w:r>
            <w:r>
              <w:rPr>
                <w:rFonts w:ascii="Calibri" w:hAnsi="Calibri"/>
                <w:b w:val="0"/>
                <w:i w:val="0"/>
                <w:color w:val="1F2937"/>
                <w:sz w:val="21"/>
              </w:rPr>
              <w:t>1 Lon thiếc 1L dùng cho 20 CÔNG 1.000m² (2 ha). Bình 25L pha 50ml/bình (1 lon pha 20 bình). Drone bay 2 ha/lon.</w:t>
            </w:r>
          </w:p>
          <w:p>
            <w:pPr>
              <w:spacing w:before="20" w:after="40" w:line="283" w:lineRule="auto"/>
              <w:jc w:val="left"/>
            </w:pPr>
            <w:r>
              <w:rPr>
                <w:rFonts w:ascii="Calibri" w:hAnsi="Calibri"/>
                <w:b/>
                <w:i w:val="0"/>
                <w:color w:val="000000"/>
                <w:sz w:val="21"/>
              </w:rPr>
              <w:t xml:space="preserve">CHI PHÍ CỰC KỲ TIẾT KIỆM: </w:t>
            </w:r>
            <w:r>
              <w:rPr>
                <w:rFonts w:ascii="Calibri" w:hAnsi="Calibri"/>
                <w:b w:val="0"/>
                <w:i w:val="0"/>
                <w:color w:val="1F2937"/>
                <w:sz w:val="21"/>
              </w:rPr>
              <w:t>Tính ra mỗi công lúa cho 1 cử xịt chỉ tốn ~17.800đ - 23.000đ, rẻ hơn nhiều so với phân rải gốc và giảm 30-50% phân NPK.</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2: HỒ SƠ KỸ THUẬT 5 VŨ KHÍ LON THIẾC CAO CẤP</w:t>
            </w:r>
          </w:p>
        </w:tc>
      </w:tr>
    </w:tbl>
    <w:p>
      <w:pPr>
        <w:keepNext/>
        <w:spacing w:before="0" w:after="80" w:line="283" w:lineRule="auto"/>
        <w:jc w:val="left"/>
      </w:pPr>
    </w:p>
    <w:p>
      <w:pPr>
        <w:keepNext/>
        <w:spacing w:before="140" w:after="50" w:line="283" w:lineRule="auto"/>
        <w:jc w:val="left"/>
      </w:pPr>
      <w:r>
        <w:rPr>
          <w:rFonts w:ascii="Calibri" w:hAnsi="Calibri"/>
          <w:b/>
          <w:i w:val="0"/>
          <w:color w:val="000000"/>
          <w:sz w:val="24"/>
        </w:rPr>
        <w:t>1. ZAKi ORGANIC RICE RƯỚC ĐÒNG (Nutricrop VF)</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THÔNG SỐ &amp; CƠ CHẾ NÔNG HỌC</w:t>
              <w:br/>
            </w:r>
          </w:p>
          <w:p>
            <w:pPr>
              <w:spacing w:before="20" w:after="40" w:line="283" w:lineRule="auto"/>
              <w:jc w:val="left"/>
            </w:pPr>
            <w:r>
              <w:rPr>
                <w:rFonts w:ascii="Calibri" w:hAnsi="Calibri"/>
                <w:b/>
                <w:i w:val="0"/>
                <w:color w:val="000000"/>
                <w:sz w:val="21"/>
              </w:rPr>
              <w:t xml:space="preserve">Nguồn gốc &amp; Phân phối: </w:t>
            </w:r>
            <w:r>
              <w:rPr>
                <w:rFonts w:ascii="Calibri" w:hAnsi="Calibri"/>
                <w:b w:val="0"/>
                <w:i w:val="0"/>
                <w:color w:val="1F2937"/>
                <w:sz w:val="21"/>
              </w:rPr>
              <w:t>Zooniform Printing Inc (California, USA) | Đóng gói: Thịnh Đạt - Việt Farm | Phân phối: CT CP Phân Bón MN</w:t>
            </w:r>
          </w:p>
          <w:p>
            <w:pPr>
              <w:spacing w:before="20" w:after="40" w:line="283" w:lineRule="auto"/>
              <w:jc w:val="left"/>
            </w:pPr>
            <w:r>
              <w:rPr>
                <w:rFonts w:ascii="Calibri" w:hAnsi="Calibri"/>
                <w:b/>
                <w:i w:val="0"/>
                <w:color w:val="000000"/>
                <w:sz w:val="21"/>
              </w:rPr>
              <w:t xml:space="preserve">Thành phần đăng ký: </w:t>
            </w:r>
            <w:r>
              <w:rPr>
                <w:rFonts w:ascii="Calibri" w:hAnsi="Calibri"/>
                <w:b w:val="0"/>
                <w:i w:val="0"/>
                <w:color w:val="1F2937"/>
                <w:sz w:val="21"/>
              </w:rPr>
              <w:t>Hữu cơ: 40% | Axit Fulvic đậm đặc: 18% | Kali hữu hiệu (K2O): 3% | Tỷ trọng: 1.25</w:t>
            </w:r>
          </w:p>
          <w:p>
            <w:pPr>
              <w:spacing w:before="20" w:after="40" w:line="283" w:lineRule="auto"/>
              <w:jc w:val="left"/>
            </w:pPr>
            <w:r>
              <w:rPr>
                <w:rFonts w:ascii="Calibri" w:hAnsi="Calibri"/>
                <w:b/>
                <w:i w:val="0"/>
                <w:color w:val="000000"/>
                <w:sz w:val="21"/>
              </w:rPr>
              <w:t xml:space="preserve">Chính sách giá &amp; Quy cách: </w:t>
            </w:r>
            <w:r>
              <w:rPr>
                <w:rFonts w:ascii="Calibri" w:hAnsi="Calibri"/>
                <w:b w:val="0"/>
                <w:i w:val="0"/>
                <w:color w:val="1F2937"/>
                <w:sz w:val="21"/>
              </w:rPr>
              <w:t>Giá niêm yết: 670.000đ -&gt; Giá ưu đãi: 469.000đ / Lon thiếc 1L (Xịt 2 ha / 20 công)</w:t>
            </w:r>
          </w:p>
          <w:p>
            <w:pPr>
              <w:spacing w:before="20" w:after="40" w:line="283" w:lineRule="auto"/>
              <w:jc w:val="left"/>
            </w:pPr>
            <w:r>
              <w:rPr>
                <w:rFonts w:ascii="Calibri" w:hAnsi="Calibri"/>
                <w:b/>
                <w:i w:val="0"/>
                <w:color w:val="000000"/>
                <w:sz w:val="21"/>
              </w:rPr>
              <w:t xml:space="preserve">Cơ chế tác động vượt trội: </w:t>
            </w:r>
            <w:r>
              <w:rPr>
                <w:rFonts w:ascii="Calibri" w:hAnsi="Calibri"/>
                <w:b w:val="0"/>
                <w:i w:val="0"/>
                <w:color w:val="1F2937"/>
                <w:sz w:val="21"/>
              </w:rPr>
              <w:t>Axit Fulvic 18% lỏng siêu mịn đóng vai trò chất hấp thu tự nhiên, gắp dinh dưỡng dẫn truyền trực tiếp qua màng tế bào lá và rễ lúa. Hóa giải độc phèn sắt phèn nhôm ĐBSCL, ngắt ngộ độc rơm rạ mục sau 3 ngày.</w:t>
            </w:r>
          </w:p>
          <w:p>
            <w:pPr>
              <w:spacing w:before="20" w:after="40" w:line="283" w:lineRule="auto"/>
              <w:jc w:val="left"/>
            </w:pPr>
            <w:r>
              <w:rPr>
                <w:rFonts w:ascii="Calibri" w:hAnsi="Calibri"/>
                <w:b/>
                <w:i w:val="0"/>
                <w:color w:val="000000"/>
                <w:sz w:val="21"/>
              </w:rPr>
              <w:t xml:space="preserve">Liều lượng &amp; Hướng dẫn sử dụng: </w:t>
            </w:r>
            <w:r>
              <w:rPr>
                <w:rFonts w:ascii="Calibri" w:hAnsi="Calibri"/>
                <w:b w:val="0"/>
                <w:i w:val="0"/>
                <w:color w:val="1F2937"/>
                <w:sz w:val="21"/>
              </w:rPr>
              <w:t>Cử 1 (18-22n đẻ nhánh bung rễ) &amp; Cử 2 (40-45n tim đèn 1-2mm đón đòng). Pha 50ml/bình 25L. 1 Lon 1L bay Drone 2 ha.</w:t>
            </w:r>
          </w:p>
        </w:tc>
      </w:tr>
    </w:tbl>
    <w:p>
      <w:pPr>
        <w:spacing w:before="0" w:after="60" w:line="283" w:lineRule="auto"/>
        <w:jc w:val="left"/>
      </w:pPr>
    </w:p>
    <w:p>
      <w:pPr>
        <w:keepNext/>
        <w:spacing w:before="140" w:after="50" w:line="283" w:lineRule="auto"/>
        <w:jc w:val="left"/>
      </w:pPr>
      <w:r>
        <w:rPr>
          <w:rFonts w:ascii="Calibri" w:hAnsi="Calibri"/>
          <w:b/>
          <w:i w:val="0"/>
          <w:color w:val="000000"/>
          <w:sz w:val="24"/>
        </w:rPr>
        <w:t>2. ZAKi ORGANIC RICE STAGE VÔ GẠO (Green King Kali)</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THÔNG SỐ &amp; CƠ CHẾ NÔNG HỌC</w:t>
              <w:br/>
            </w:r>
          </w:p>
          <w:p>
            <w:pPr>
              <w:spacing w:before="20" w:after="40" w:line="283" w:lineRule="auto"/>
              <w:jc w:val="left"/>
            </w:pPr>
            <w:r>
              <w:rPr>
                <w:rFonts w:ascii="Calibri" w:hAnsi="Calibri"/>
                <w:b/>
                <w:i w:val="0"/>
                <w:color w:val="000000"/>
                <w:sz w:val="21"/>
              </w:rPr>
              <w:t xml:space="preserve">Nguồn gốc &amp; Phân phối: </w:t>
            </w:r>
            <w:r>
              <w:rPr>
                <w:rFonts w:ascii="Calibri" w:hAnsi="Calibri"/>
                <w:b w:val="0"/>
                <w:i w:val="0"/>
                <w:color w:val="1F2937"/>
                <w:sz w:val="21"/>
              </w:rPr>
              <w:t>Công nghệ lỏng sữa hữu cơ mát cây | Phân phối độc quyền: CÔNG TY CỔ PHẦN PHÂN BÓN MN</w:t>
            </w:r>
          </w:p>
          <w:p>
            <w:pPr>
              <w:spacing w:before="20" w:after="40" w:line="283" w:lineRule="auto"/>
              <w:jc w:val="left"/>
            </w:pPr>
            <w:r>
              <w:rPr>
                <w:rFonts w:ascii="Calibri" w:hAnsi="Calibri"/>
                <w:b/>
                <w:i w:val="0"/>
                <w:color w:val="000000"/>
                <w:sz w:val="21"/>
              </w:rPr>
              <w:t xml:space="preserve">Thành phần đăng ký: </w:t>
            </w:r>
            <w:r>
              <w:rPr>
                <w:rFonts w:ascii="Calibri" w:hAnsi="Calibri"/>
                <w:b w:val="0"/>
                <w:i w:val="0"/>
                <w:color w:val="1F2937"/>
                <w:sz w:val="21"/>
              </w:rPr>
              <w:t>Lân hữu hiệu (P2O5): 32.5% | Kali hữu hiệu (K2O): 23.5% | Kẽm (Zn): 1.500 ppm | Bo (B): 400 ppm</w:t>
            </w:r>
          </w:p>
          <w:p>
            <w:pPr>
              <w:spacing w:before="20" w:after="40" w:line="283" w:lineRule="auto"/>
              <w:jc w:val="left"/>
            </w:pPr>
            <w:r>
              <w:rPr>
                <w:rFonts w:ascii="Calibri" w:hAnsi="Calibri"/>
                <w:b/>
                <w:i w:val="0"/>
                <w:color w:val="000000"/>
                <w:sz w:val="21"/>
              </w:rPr>
              <w:t xml:space="preserve">Chính sách giá &amp; Quy cách: </w:t>
            </w:r>
            <w:r>
              <w:rPr>
                <w:rFonts w:ascii="Calibri" w:hAnsi="Calibri"/>
                <w:b w:val="0"/>
                <w:i w:val="0"/>
                <w:color w:val="1F2937"/>
                <w:sz w:val="21"/>
              </w:rPr>
              <w:t>Giá niêm yết: 750.000đ -&gt; Giá ưu đãi: 525.000đ / Lon thiếc 1L (Xịt 2 ha / 20 công)</w:t>
            </w:r>
          </w:p>
          <w:p>
            <w:pPr>
              <w:spacing w:before="20" w:after="40" w:line="283" w:lineRule="auto"/>
              <w:jc w:val="left"/>
            </w:pPr>
            <w:r>
              <w:rPr>
                <w:rFonts w:ascii="Calibri" w:hAnsi="Calibri"/>
                <w:b/>
                <w:i w:val="0"/>
                <w:color w:val="000000"/>
                <w:sz w:val="21"/>
              </w:rPr>
              <w:t xml:space="preserve">Cơ chế tác động vượt trội: </w:t>
            </w:r>
            <w:r>
              <w:rPr>
                <w:rFonts w:ascii="Calibri" w:hAnsi="Calibri"/>
                <w:b w:val="0"/>
                <w:i w:val="0"/>
                <w:color w:val="1F2937"/>
                <w:sz w:val="21"/>
              </w:rPr>
              <w:t>Lân lỏng 32.5% cung cấp năng lượng ATP tổng hợp tinh bột. Kali lỏng 23.5% điều hòa khí khổng dồn đường từ lá đòng vào hạt. Vi lượng Bo &amp; Kẽm tăng tỷ lệ thụ phấn, chống rụng hạt.</w:t>
            </w:r>
          </w:p>
          <w:p>
            <w:pPr>
              <w:spacing w:before="20" w:after="40" w:line="283" w:lineRule="auto"/>
              <w:jc w:val="left"/>
            </w:pPr>
            <w:r>
              <w:rPr>
                <w:rFonts w:ascii="Calibri" w:hAnsi="Calibri"/>
                <w:b/>
                <w:i w:val="0"/>
                <w:color w:val="000000"/>
                <w:sz w:val="21"/>
              </w:rPr>
              <w:t xml:space="preserve">Liều lượng &amp; Hướng dẫn sử dụng: </w:t>
            </w:r>
            <w:r>
              <w:rPr>
                <w:rFonts w:ascii="Calibri" w:hAnsi="Calibri"/>
                <w:b w:val="0"/>
                <w:i w:val="0"/>
                <w:color w:val="1F2937"/>
                <w:sz w:val="21"/>
              </w:rPr>
              <w:t>Cử 4 (62-68n trổ lẹt xẹt), Cử 5 (72-78n cong trái me), Cử 6 (82-88n đỏ đuôi nén gạo chắc cậy). Pha 50ml/bình 25L.</w:t>
            </w:r>
          </w:p>
        </w:tc>
      </w:tr>
    </w:tbl>
    <w:p>
      <w:pPr>
        <w:spacing w:before="0" w:after="60" w:line="283" w:lineRule="auto"/>
        <w:jc w:val="left"/>
      </w:pPr>
    </w:p>
    <w:p>
      <w:pPr>
        <w:keepNext/>
        <w:spacing w:before="140" w:after="50" w:line="283" w:lineRule="auto"/>
        <w:jc w:val="left"/>
      </w:pPr>
      <w:r>
        <w:rPr>
          <w:rFonts w:ascii="Calibri" w:hAnsi="Calibri"/>
          <w:b/>
          <w:i w:val="0"/>
          <w:color w:val="000000"/>
          <w:sz w:val="24"/>
        </w:rPr>
        <w:t>3. KIỀM SINH HỌC pH 14 (Soil pH Balance &amp; Rejuvenation)</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THÔNG SỐ &amp; CƠ CHẾ NÔNG HỌC</w:t>
              <w:br/>
            </w:r>
          </w:p>
          <w:p>
            <w:pPr>
              <w:spacing w:before="20" w:after="40" w:line="283" w:lineRule="auto"/>
              <w:jc w:val="left"/>
            </w:pPr>
            <w:r>
              <w:rPr>
                <w:rFonts w:ascii="Calibri" w:hAnsi="Calibri"/>
                <w:b/>
                <w:i w:val="0"/>
                <w:color w:val="000000"/>
                <w:sz w:val="21"/>
              </w:rPr>
              <w:t xml:space="preserve">Nguồn gốc &amp; Phân phối: </w:t>
            </w:r>
            <w:r>
              <w:rPr>
                <w:rFonts w:ascii="Calibri" w:hAnsi="Calibri"/>
                <w:b w:val="0"/>
                <w:i w:val="0"/>
                <w:color w:val="1F2937"/>
                <w:sz w:val="21"/>
              </w:rPr>
              <w:t>Global Chem Tây Ninh sản xuất theo Công nghệ Biochar hoạt hóa Mỹ | Lon thiếc 1L &amp; Chai 500ml</w:t>
            </w:r>
          </w:p>
          <w:p>
            <w:pPr>
              <w:spacing w:before="20" w:after="40" w:line="283" w:lineRule="auto"/>
              <w:jc w:val="left"/>
            </w:pPr>
            <w:r>
              <w:rPr>
                <w:rFonts w:ascii="Calibri" w:hAnsi="Calibri"/>
                <w:b/>
                <w:i w:val="0"/>
                <w:color w:val="000000"/>
                <w:sz w:val="21"/>
              </w:rPr>
              <w:t xml:space="preserve">Thành phần đăng ký: </w:t>
            </w:r>
            <w:r>
              <w:rPr>
                <w:rFonts w:ascii="Calibri" w:hAnsi="Calibri"/>
                <w:b w:val="0"/>
                <w:i w:val="0"/>
                <w:color w:val="1F2937"/>
                <w:sz w:val="21"/>
              </w:rPr>
              <w:t>Kiềm tự nhiên pH &gt; 13 | Hữu cơ Biochar: 60% | Axit Fulvic: 1.5% | Kali hữu hiệu (K2O): 7.5%</w:t>
            </w:r>
          </w:p>
          <w:p>
            <w:pPr>
              <w:spacing w:before="20" w:after="40" w:line="283" w:lineRule="auto"/>
              <w:jc w:val="left"/>
            </w:pPr>
            <w:r>
              <w:rPr>
                <w:rFonts w:ascii="Calibri" w:hAnsi="Calibri"/>
                <w:b/>
                <w:i w:val="0"/>
                <w:color w:val="000000"/>
                <w:sz w:val="21"/>
              </w:rPr>
              <w:t xml:space="preserve">Chính sách giá &amp; Quy cách: </w:t>
            </w:r>
            <w:r>
              <w:rPr>
                <w:rFonts w:ascii="Calibri" w:hAnsi="Calibri"/>
                <w:b w:val="0"/>
                <w:i w:val="0"/>
                <w:color w:val="1F2937"/>
                <w:sz w:val="21"/>
              </w:rPr>
              <w:t>Lon 1L: Combo Mua 3 Tặng 1 = 938k (234k/lon) | Mua 9 Tặng 3 = 2.484k (207k/lon) | Chai 500ml: 340k</w:t>
            </w:r>
          </w:p>
          <w:p>
            <w:pPr>
              <w:spacing w:before="20" w:after="40" w:line="283" w:lineRule="auto"/>
              <w:jc w:val="left"/>
            </w:pPr>
            <w:r>
              <w:rPr>
                <w:rFonts w:ascii="Calibri" w:hAnsi="Calibri"/>
                <w:b/>
                <w:i w:val="0"/>
                <w:color w:val="000000"/>
                <w:sz w:val="21"/>
              </w:rPr>
              <w:t xml:space="preserve">Cơ chế tác động vượt trội: </w:t>
            </w:r>
            <w:r>
              <w:rPr>
                <w:rFonts w:ascii="Calibri" w:hAnsi="Calibri"/>
                <w:b w:val="0"/>
                <w:i w:val="0"/>
                <w:color w:val="1F2937"/>
                <w:sz w:val="21"/>
              </w:rPr>
              <w:t>Phản ứng trung hòa axit cực mạnh: OH- + H+ -&gt; H2O và kết tủa độc phèn Al3+, Fe2+. Biochar vi lỗ xốp giữ nước giữ phân, phục hồi hệ vi sinh vật và giải phóng Lân bị khóa trong đất.</w:t>
            </w:r>
          </w:p>
          <w:p>
            <w:pPr>
              <w:spacing w:before="20" w:after="40" w:line="283" w:lineRule="auto"/>
              <w:jc w:val="left"/>
            </w:pPr>
            <w:r>
              <w:rPr>
                <w:rFonts w:ascii="Calibri" w:hAnsi="Calibri"/>
                <w:b/>
                <w:i w:val="0"/>
                <w:color w:val="000000"/>
                <w:sz w:val="21"/>
              </w:rPr>
              <w:t xml:space="preserve">Liều lượng &amp; Hướng dẫn sử dụng: </w:t>
            </w:r>
            <w:r>
              <w:rPr>
                <w:rFonts w:ascii="Calibri" w:hAnsi="Calibri"/>
                <w:b w:val="0"/>
                <w:i w:val="0"/>
                <w:color w:val="1F2937"/>
                <w:sz w:val="21"/>
              </w:rPr>
              <w:t>Lúa: 1L/ha (pha 600-800L đất phèn nặng, 1000-1500L duy trì). Cây ăn trái Sầu riêng: 1L tưới 60-80 gốc.</w:t>
            </w:r>
          </w:p>
        </w:tc>
      </w:tr>
    </w:tbl>
    <w:p>
      <w:pPr>
        <w:spacing w:before="0" w:after="60" w:line="283" w:lineRule="auto"/>
        <w:jc w:val="left"/>
      </w:pPr>
    </w:p>
    <w:p>
      <w:pPr>
        <w:keepNext/>
        <w:spacing w:before="140" w:after="50" w:line="283" w:lineRule="auto"/>
        <w:jc w:val="left"/>
      </w:pPr>
      <w:r>
        <w:rPr>
          <w:rFonts w:ascii="Calibri" w:hAnsi="Calibri"/>
          <w:b/>
          <w:i w:val="0"/>
          <w:color w:val="000000"/>
          <w:sz w:val="24"/>
        </w:rPr>
        <w:t>4. PHÂN BÓN VI LƯỢNG MIX COMBI (Ba Lan)</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THÔNG SỐ &amp; CƠ CHẾ NÔNG HỌC</w:t>
              <w:br/>
            </w:r>
          </w:p>
          <w:p>
            <w:pPr>
              <w:spacing w:before="20" w:after="40" w:line="283" w:lineRule="auto"/>
              <w:jc w:val="left"/>
            </w:pPr>
            <w:r>
              <w:rPr>
                <w:rFonts w:ascii="Calibri" w:hAnsi="Calibri"/>
                <w:b/>
                <w:i w:val="0"/>
                <w:color w:val="000000"/>
                <w:sz w:val="21"/>
              </w:rPr>
              <w:t xml:space="preserve">Nguồn gốc &amp; Phân phối: </w:t>
            </w:r>
            <w:r>
              <w:rPr>
                <w:rFonts w:ascii="Calibri" w:hAnsi="Calibri"/>
                <w:b w:val="0"/>
                <w:i w:val="0"/>
                <w:color w:val="1F2937"/>
                <w:sz w:val="21"/>
              </w:rPr>
              <w:t>Nhập khẩu 100% từ Ba Lan | Quy cách: Gói 25g tinh khiết</w:t>
            </w:r>
          </w:p>
          <w:p>
            <w:pPr>
              <w:spacing w:before="20" w:after="40" w:line="283" w:lineRule="auto"/>
              <w:jc w:val="left"/>
            </w:pPr>
            <w:r>
              <w:rPr>
                <w:rFonts w:ascii="Calibri" w:hAnsi="Calibri"/>
                <w:b/>
                <w:i w:val="0"/>
                <w:color w:val="000000"/>
                <w:sz w:val="21"/>
              </w:rPr>
              <w:t xml:space="preserve">Thành phần đăng ký: </w:t>
            </w:r>
            <w:r>
              <w:rPr>
                <w:rFonts w:ascii="Calibri" w:hAnsi="Calibri"/>
                <w:b w:val="0"/>
                <w:i w:val="0"/>
                <w:color w:val="1F2937"/>
                <w:sz w:val="21"/>
              </w:rPr>
              <w:t>100% Vi lượng Chelate EDTA: Zn 40.000ppm, Mg 90.000ppm, Bo 5.000ppm, Fe 40.000ppm, Mn 30.000ppm, Cu 10.000ppm</w:t>
            </w:r>
          </w:p>
          <w:p>
            <w:pPr>
              <w:spacing w:before="20" w:after="40" w:line="283" w:lineRule="auto"/>
              <w:jc w:val="left"/>
            </w:pPr>
            <w:r>
              <w:rPr>
                <w:rFonts w:ascii="Calibri" w:hAnsi="Calibri"/>
                <w:b/>
                <w:i w:val="0"/>
                <w:color w:val="000000"/>
                <w:sz w:val="21"/>
              </w:rPr>
              <w:t xml:space="preserve">Chính sách giá &amp; Quy cách: </w:t>
            </w:r>
            <w:r>
              <w:rPr>
                <w:rFonts w:ascii="Calibri" w:hAnsi="Calibri"/>
                <w:b w:val="0"/>
                <w:i w:val="0"/>
                <w:color w:val="1F2937"/>
                <w:sz w:val="21"/>
              </w:rPr>
              <w:t>Quà tặng kèm theo các Gói Combo | Bán lẻ: 35.000đ / Gói 25g (Pha 200 - 400L nước)</w:t>
            </w:r>
          </w:p>
          <w:p>
            <w:pPr>
              <w:spacing w:before="20" w:after="40" w:line="283" w:lineRule="auto"/>
              <w:jc w:val="left"/>
            </w:pPr>
            <w:r>
              <w:rPr>
                <w:rFonts w:ascii="Calibri" w:hAnsi="Calibri"/>
                <w:b/>
                <w:i w:val="0"/>
                <w:color w:val="000000"/>
                <w:sz w:val="21"/>
              </w:rPr>
              <w:t xml:space="preserve">Cơ chế tác động vượt trội: </w:t>
            </w:r>
            <w:r>
              <w:rPr>
                <w:rFonts w:ascii="Calibri" w:hAnsi="Calibri"/>
                <w:b w:val="0"/>
                <w:i w:val="0"/>
                <w:color w:val="1F2937"/>
                <w:sz w:val="21"/>
              </w:rPr>
              <w:t>Vi lượng Chelate EDTA bảo vệ các ion kim loại không bị kết tủa trong nước, cây hấp thu 100%, chống vàng lá sinh lý, chống bạc lá, tăng khả năng thụ phấn hoa lúa.</w:t>
            </w:r>
          </w:p>
          <w:p>
            <w:pPr>
              <w:spacing w:before="20" w:after="40" w:line="283" w:lineRule="auto"/>
              <w:jc w:val="left"/>
            </w:pPr>
            <w:r>
              <w:rPr>
                <w:rFonts w:ascii="Calibri" w:hAnsi="Calibri"/>
                <w:b/>
                <w:i w:val="0"/>
                <w:color w:val="000000"/>
                <w:sz w:val="21"/>
              </w:rPr>
              <w:t xml:space="preserve">Liều lượng &amp; Hướng dẫn sử dụng: </w:t>
            </w:r>
            <w:r>
              <w:rPr>
                <w:rFonts w:ascii="Calibri" w:hAnsi="Calibri"/>
                <w:b w:val="0"/>
                <w:i w:val="0"/>
                <w:color w:val="1F2937"/>
                <w:sz w:val="21"/>
              </w:rPr>
              <w:t>Pha chung với ZAKi Rước Đòng cử đón đòng và ZAKi Vô Gạo cử trổ lẹt xẹt.</w:t>
            </w:r>
          </w:p>
        </w:tc>
      </w:tr>
    </w:tbl>
    <w:p>
      <w:pPr>
        <w:spacing w:before="0" w:after="60" w:line="283" w:lineRule="auto"/>
        <w:jc w:val="left"/>
      </w:pPr>
    </w:p>
    <w:p>
      <w:pPr>
        <w:keepNext/>
        <w:spacing w:before="140" w:after="50" w:line="283" w:lineRule="auto"/>
        <w:jc w:val="left"/>
      </w:pPr>
      <w:r>
        <w:rPr>
          <w:rFonts w:ascii="Calibri" w:hAnsi="Calibri"/>
          <w:b/>
          <w:i w:val="0"/>
          <w:color w:val="000000"/>
          <w:sz w:val="24"/>
        </w:rPr>
        <w:t>5. SIÊU LOANG TRẢI &amp; THẤM SÂU LUKE 100%</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THÔNG SỐ &amp; CƠ CHẾ NÔNG HỌC</w:t>
              <w:br/>
            </w:r>
          </w:p>
          <w:p>
            <w:pPr>
              <w:spacing w:before="20" w:after="40" w:line="283" w:lineRule="auto"/>
              <w:jc w:val="left"/>
            </w:pPr>
            <w:r>
              <w:rPr>
                <w:rFonts w:ascii="Calibri" w:hAnsi="Calibri"/>
                <w:b/>
                <w:i w:val="0"/>
                <w:color w:val="000000"/>
                <w:sz w:val="21"/>
              </w:rPr>
              <w:t xml:space="preserve">Nguồn gốc &amp; Phân phối: </w:t>
            </w:r>
            <w:r>
              <w:rPr>
                <w:rFonts w:ascii="Calibri" w:hAnsi="Calibri"/>
                <w:b w:val="0"/>
                <w:i w:val="0"/>
                <w:color w:val="1F2937"/>
                <w:sz w:val="21"/>
              </w:rPr>
              <w:t>Hoạt chất bám dính sinh học thế hệ mới | Chai 100ml</w:t>
            </w:r>
          </w:p>
          <w:p>
            <w:pPr>
              <w:spacing w:before="20" w:after="40" w:line="283" w:lineRule="auto"/>
              <w:jc w:val="left"/>
            </w:pPr>
            <w:r>
              <w:rPr>
                <w:rFonts w:ascii="Calibri" w:hAnsi="Calibri"/>
                <w:b/>
                <w:i w:val="0"/>
                <w:color w:val="000000"/>
                <w:sz w:val="21"/>
              </w:rPr>
              <w:t xml:space="preserve">Thành phần đăng ký: </w:t>
            </w:r>
            <w:r>
              <w:rPr>
                <w:rFonts w:ascii="Calibri" w:hAnsi="Calibri"/>
                <w:b w:val="0"/>
                <w:i w:val="0"/>
                <w:color w:val="1F2937"/>
                <w:sz w:val="21"/>
              </w:rPr>
              <w:t>Polyalkyleneoxide biến tính 100% | Độ phủ giọt siêu mỏng | Tốc độ thấm sâu: 15-30 phút</w:t>
            </w:r>
          </w:p>
          <w:p>
            <w:pPr>
              <w:spacing w:before="20" w:after="40" w:line="283" w:lineRule="auto"/>
              <w:jc w:val="left"/>
            </w:pPr>
            <w:r>
              <w:rPr>
                <w:rFonts w:ascii="Calibri" w:hAnsi="Calibri"/>
                <w:b/>
                <w:i w:val="0"/>
                <w:color w:val="000000"/>
                <w:sz w:val="21"/>
              </w:rPr>
              <w:t xml:space="preserve">Chính sách giá &amp; Quy cách: </w:t>
            </w:r>
            <w:r>
              <w:rPr>
                <w:rFonts w:ascii="Calibri" w:hAnsi="Calibri"/>
                <w:b w:val="0"/>
                <w:i w:val="0"/>
                <w:color w:val="1F2937"/>
                <w:sz w:val="21"/>
              </w:rPr>
              <w:t>Quà tặng kèm theo các Gói Combo | Bán lẻ: 65.000đ / Chai 100ml (Pha 400 - 800L nước)</w:t>
            </w:r>
          </w:p>
          <w:p>
            <w:pPr>
              <w:spacing w:before="20" w:after="40" w:line="283" w:lineRule="auto"/>
              <w:jc w:val="left"/>
            </w:pPr>
            <w:r>
              <w:rPr>
                <w:rFonts w:ascii="Calibri" w:hAnsi="Calibri"/>
                <w:b/>
                <w:i w:val="0"/>
                <w:color w:val="000000"/>
                <w:sz w:val="21"/>
              </w:rPr>
              <w:t xml:space="preserve">Cơ chế tác động vượt trội: </w:t>
            </w:r>
            <w:r>
              <w:rPr>
                <w:rFonts w:ascii="Calibri" w:hAnsi="Calibri"/>
                <w:b w:val="0"/>
                <w:i w:val="0"/>
                <w:color w:val="1F2937"/>
                <w:sz w:val="21"/>
              </w:rPr>
              <w:t>Làm giảm sức căng bề mặt giọt nước, giăng màng thuốc mỏng bao phủ khắp mặt lá và bẹ bao, bôi trơn bẹ bao giúp lúa trổ thoát nhanh 100%, chống mưa rửa trôi.</w:t>
            </w:r>
          </w:p>
          <w:p>
            <w:pPr>
              <w:spacing w:before="20" w:after="40" w:line="283" w:lineRule="auto"/>
              <w:jc w:val="left"/>
            </w:pPr>
            <w:r>
              <w:rPr>
                <w:rFonts w:ascii="Calibri" w:hAnsi="Calibri"/>
                <w:b/>
                <w:i w:val="0"/>
                <w:color w:val="000000"/>
                <w:sz w:val="21"/>
              </w:rPr>
              <w:t xml:space="preserve">Liều lượng &amp; Hướng dẫn sử dụng: </w:t>
            </w:r>
            <w:r>
              <w:rPr>
                <w:rFonts w:ascii="Calibri" w:hAnsi="Calibri"/>
                <w:b w:val="0"/>
                <w:i w:val="0"/>
                <w:color w:val="1F2937"/>
                <w:sz w:val="21"/>
              </w:rPr>
              <w:t>Pha cuối cùng vào bồn/bình xịt, 1 chai 100ml dùng cho 2-4 ha lúa hoặc bay Drone.</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3: KỊCH BẢN TELESALES ZAKI 5 BƯỚC &amp; 6 CỬ SINH LÝ LÚA</w:t>
            </w:r>
          </w:p>
        </w:tc>
      </w:tr>
    </w:tbl>
    <w:p>
      <w:pPr>
        <w:keepNext/>
        <w:spacing w:before="0" w:after="8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1: KHAI THÁC 5 THÔNG SỐ RUỘNG LÚA &amp; ĐÁNH VÀO NHU CẦU CÓ SẴN</w:t>
            </w:r>
            <w:r>
              <w:rPr>
                <w:rFonts w:ascii="Calibri" w:hAnsi="Calibri"/>
                <w:b w:val="0"/>
                <w:i/>
                <w:color w:val="4B5563"/>
                <w:sz w:val="21"/>
              </w:rPr>
              <w:t xml:space="preserve"> — Mục tiêu: Lấy đủ 5 thông số trong 30 giây để bắt bệnh và định hình gói Combo.</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Khách để lại SĐT -&gt; Đã có sẵn nhu cầu nuôi đòng / vô gạo. | Xưng Con/Em gọi Chú/Anh lễ phép. | Khai thác 5 thông số: 1. Giống lúa; 2. Diện tích; 3. Ngày tuổi; 4. Tình trạng rễ/lá (xì phèn/ngộ độc rơm rạ); 5. Phân thuốc đã dùng.</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con chào Anh/Chị!"</w:t>
            </w:r>
          </w:p>
          <w:p>
            <w:pPr>
              <w:spacing w:before="20" w:after="40" w:line="283" w:lineRule="auto"/>
              <w:jc w:val="left"/>
            </w:pPr>
            <w:r>
              <w:rPr>
                <w:rFonts w:ascii="Calibri" w:hAnsi="Calibri"/>
                <w:b w:val="0"/>
                <w:i/>
                <w:color w:val="0F172A"/>
                <w:sz w:val="21"/>
              </w:rPr>
              <w:t>"Con là Kỹ sư bên bộ phận kỹ thuật lúa của Công ty Phân Bón Miền Nam gọi cho mình đây chú ơi. Con thấy chú có để lại SĐT cần hỗ trợ tư vấn bộ dinh dưỡng Hữu cơ Mỹ ZAKi cho ruộng lúa nhà mình."</w:t>
            </w:r>
          </w:p>
          <w:p>
            <w:pPr>
              <w:spacing w:before="20" w:after="40" w:line="283" w:lineRule="auto"/>
              <w:jc w:val="left"/>
            </w:pPr>
            <w:r>
              <w:rPr>
                <w:rFonts w:ascii="Calibri" w:hAnsi="Calibri"/>
                <w:b w:val="0"/>
                <w:i/>
                <w:color w:val="0F172A"/>
                <w:sz w:val="21"/>
              </w:rPr>
              <w:t>"Cho con hỏi vụ này nhà mình đang sạ giống lúa gì dza chú (OM18, Đài Thơm 8 hay giống gì chú ha)?"</w:t>
            </w:r>
          </w:p>
          <w:p>
            <w:pPr>
              <w:spacing w:before="20" w:after="40" w:line="283" w:lineRule="auto"/>
              <w:jc w:val="left"/>
            </w:pPr>
            <w:r>
              <w:rPr>
                <w:rFonts w:ascii="Calibri" w:hAnsi="Calibri"/>
                <w:b w:val="0"/>
                <w:i/>
                <w:color w:val="0F172A"/>
                <w:sz w:val="21"/>
              </w:rPr>
              <w:t>"Diện tích ruộng nhà mình mần được bao nhiêu công tầm nhỏ 1.000m² / bao nhiêu mẫu dza chú?"</w:t>
            </w:r>
          </w:p>
          <w:p>
            <w:pPr>
              <w:spacing w:before="20" w:after="40" w:line="283" w:lineRule="auto"/>
              <w:jc w:val="left"/>
            </w:pPr>
            <w:r>
              <w:rPr>
                <w:rFonts w:ascii="Calibri" w:hAnsi="Calibri"/>
                <w:b w:val="0"/>
                <w:i/>
                <w:color w:val="0F172A"/>
                <w:sz w:val="21"/>
              </w:rPr>
              <w:t>"Lúa nhà mình bữa nay sạ được bao nhiêu ngày tuổi rồi chú?"</w:t>
            </w:r>
          </w:p>
          <w:p>
            <w:pPr>
              <w:spacing w:before="20" w:after="40" w:line="283" w:lineRule="auto"/>
              <w:jc w:val="left"/>
            </w:pPr>
            <w:r>
              <w:rPr>
                <w:rFonts w:ascii="Calibri" w:hAnsi="Calibri"/>
                <w:b w:val="0"/>
                <w:i/>
                <w:color w:val="0F172A"/>
                <w:sz w:val="21"/>
              </w:rPr>
              <w:t>"Ruộng nhà mình bữa giờ rễ có bị ngộ độc rơm rạ hay xì phèn chua đen rễ không chú? Lá chân với đòng lúa phát triển êm không chú ha?"</w:t>
            </w:r>
          </w:p>
          <w:p>
            <w:pPr>
              <w:spacing w:before="20" w:after="40" w:line="283" w:lineRule="auto"/>
              <w:jc w:val="left"/>
            </w:pPr>
            <w:r>
              <w:rPr>
                <w:rFonts w:ascii="Calibri" w:hAnsi="Calibri"/>
                <w:b w:val="0"/>
                <w:i/>
                <w:color w:val="0F172A"/>
                <w:sz w:val="21"/>
              </w:rPr>
              <w:t>"Với đợt này chú có rải phân gốc hay xịt cử thuốc nào dằn đòng / vô gạo chưa chú?"</w:t>
            </w:r>
          </w:p>
          <w:p>
            <w:pPr>
              <w:spacing w:before="20" w:after="40" w:line="283" w:lineRule="auto"/>
              <w:jc w:val="left"/>
            </w:pPr>
            <w:r>
              <w:rPr>
                <w:rFonts w:ascii="Calibri" w:hAnsi="Calibri"/>
                <w:b w:val="0"/>
                <w:i/>
                <w:color w:val="0F172A"/>
                <w:sz w:val="21"/>
              </w:rPr>
              <w:t>"Dạ Anh/Chị ơi, hồi nào tới giờ mình toàn rải phân NPK hóa học với xịt thuốc chai ngoài đại lý đúng không chú?"</w:t>
            </w:r>
          </w:p>
          <w:p>
            <w:pPr>
              <w:spacing w:before="20" w:after="40" w:line="283" w:lineRule="auto"/>
              <w:jc w:val="left"/>
            </w:pPr>
            <w:r>
              <w:rPr>
                <w:rFonts w:ascii="Calibri" w:hAnsi="Calibri"/>
                <w:b w:val="0"/>
                <w:i/>
                <w:color w:val="0F172A"/>
                <w:sz w:val="21"/>
              </w:rPr>
              <w:t>"Rải phân hóa học nhiều chú thấy đó: Vừa tốn tiền triệu, gặp nắng gắt đất chua lúa dễ bị xót rễ, vống lá mềm cọng rồi cháy chóp lá đòng. Xài bộ Hữu cơ Nano Mỹ ZAKi này vừa mát cây, rễ bung trắng phau, nuôi đòng mập ú mà lại cắt giảm được cả bao phân rải gốc chú nhen!"</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Khách hợp tác -&gt; Chuyển ngay sang 1 trong 6 cử ở Bước 2. Khách gắt gỏng đòi giá ngay -&gt; Nói câu giải tỏa: 'Dạ chú yên tâm, tính ra chi phí xài phân Mỹ chỉ có ~18k - 23k/công thôi chú ơi!' rồi chuyển sang Bước 2.</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1: ĐẺ NHÁNH / NỞ BỤI (15 - 30 NGÀY TUỔI)</w:t>
            </w:r>
            <w:r>
              <w:rPr>
                <w:rFonts w:ascii="Calibri" w:hAnsi="Calibri"/>
                <w:b w:val="0"/>
                <w:i/>
                <w:color w:val="4B5563"/>
                <w:sz w:val="21"/>
              </w:rPr>
              <w:t xml:space="preserve"> — Mục tiêu: Đưa đúng sản phẩm ZAKi RƯỚC ĐÒNG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Rễ tơ đang bộc phát, dễ bị ngộ độc rơm rạ mục chèn rễ đen thui hoặc xì phèn. | Axit Fulvic 18% giải độc sau 3 ngày, rễ bung trắng phau, đẻ nhánh rộ.</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[20 ngày] đang trong giai đoạn đẻ nhánh nở bụi nè chú. Tầm này rễ non đang bộc phát mạnh, nếu gặp rơm rạ mục hay đất chua phèn là rễ bị nghẹt đen thui, lá chân bị vàng liền."</w:t>
            </w:r>
          </w:p>
          <w:p>
            <w:pPr>
              <w:spacing w:before="20" w:after="40" w:line="283" w:lineRule="auto"/>
              <w:jc w:val="left"/>
            </w:pPr>
            <w:r>
              <w:rPr>
                <w:rFonts w:ascii="Calibri" w:hAnsi="Calibri"/>
                <w:b w:val="0"/>
                <w:i/>
                <w:color w:val="0F172A"/>
                <w:sz w:val="21"/>
              </w:rPr>
              <w:t>"Chú đưa cử ZAKi Rước Đòng (Lon thiếc 1L Hữu cơ Mỹ) này vô, 1 lon xịt được tới 20 công tầm nhỏ 1.000m² (pha 50ml cho 1 bình 25L). Axit Fulvic 18% Mỹ thấm qua lá giải độc rơm rạ và xả phèn chỉ sau 3 ngày, kích bộ rễ tơ bung trắng phau như rễ bắp, dán chặt xuống đất. Bụi lúa nở to đùng, cọng lúa mập ú bóp không dẹp mà lá xanh dày đứng mướt, tuyệt đối không bị vống lá hay đổ ngã chú nhen!"</w:t>
            </w:r>
          </w:p>
          <w:p>
            <w:pPr>
              <w:spacing w:before="20" w:after="40" w:line="283" w:lineRule="auto"/>
              <w:jc w:val="left"/>
            </w:pPr>
            <w:r>
              <w:rPr>
                <w:rFonts w:ascii="Calibri" w:hAnsi="Calibri"/>
                <w:b w:val="0"/>
                <w:i/>
                <w:color w:val="0F172A"/>
                <w:sz w:val="21"/>
              </w:rPr>
              <w:t>"➔ Dạ đợt lúa đẻ nhánh nở bụi này, chú đã rải phân đợt 2 hay xịt cử kích rễ nào cho bung rễ chưa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2: LÀM ĐÒNG / NHÚ TIM ĐÈN 1-2MM (30 - 45 NGÀY TUỔI)</w:t>
            </w:r>
            <w:r>
              <w:rPr>
                <w:rFonts w:ascii="Calibri" w:hAnsi="Calibri"/>
                <w:b w:val="0"/>
                <w:i/>
                <w:color w:val="4B5563"/>
                <w:sz w:val="21"/>
              </w:rPr>
              <w:t xml:space="preserve"> — Mục tiêu: Đưa đúng sản phẩm ZAKi RƯỚC ĐÒNG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Lúa dừng đẻ nhánh, nhú tim đèn 1-2mm. Quyết định 40% năng suất vụ lúa. | Thúc phân hóa mầm hoa tối đa, tăng từ 8-10 gié lên 12-16 gié phụ/bông.</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[35-40 ngày] là đang nhú tim đèn 1-2mm trong bẹ lá rồi chú ơi. Giai đoạn này cực kỳ quan trọng, nó quyết định cái bông lúa sau này dài hay ngắn, nhiều hạt hay ít hạt đó chú!"</w:t>
            </w:r>
          </w:p>
          <w:p>
            <w:pPr>
              <w:spacing w:before="20" w:after="40" w:line="283" w:lineRule="auto"/>
              <w:jc w:val="left"/>
            </w:pPr>
            <w:r>
              <w:rPr>
                <w:rFonts w:ascii="Calibri" w:hAnsi="Calibri"/>
                <w:b w:val="0"/>
                <w:i/>
                <w:color w:val="0F172A"/>
                <w:sz w:val="21"/>
              </w:rPr>
              <w:t>"Chú xịt ngay cử ZAKi Rước Đòng Mỹ này vô (1 lon pha 20 bình 25L xịt 20 công 1.000m²), dinh dưỡng hữu cơ nano nuôi tim đèn mập ú, thúc phân hóa mầm hoa tối đa, giúp TĂNG SỐ LƯỢNG GIÉ TỪ 10 GIÉ LÊN TỚI 14 - 16 GIÉ PHỤ/BÔNG. Cái khung bông lúa dài ngoẵng nhiều hạt, dầy lá đòng mà lá chân mướt rượi không bị rụi sớm chú nhen!"</w:t>
            </w:r>
          </w:p>
          <w:p>
            <w:pPr>
              <w:spacing w:before="20" w:after="40" w:line="283" w:lineRule="auto"/>
              <w:jc w:val="left"/>
            </w:pPr>
            <w:r>
              <w:rPr>
                <w:rFonts w:ascii="Calibri" w:hAnsi="Calibri"/>
                <w:b w:val="0"/>
                <w:i/>
                <w:color w:val="0F172A"/>
                <w:sz w:val="21"/>
              </w:rPr>
              <w:t>"➔ Dạ đợt lúa nhú tim đèn làm đòng này, chú xé bẹ ra kiểm tra tim đèn nhú được mấy ly rồi chú ha?"</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3: ÔM BẮP / RƯỚC ĐÒNG DỨT ĐIỂM (45 - 60 NGÀY TUỔI)</w:t>
            </w:r>
            <w:r>
              <w:rPr>
                <w:rFonts w:ascii="Calibri" w:hAnsi="Calibri"/>
                <w:b w:val="0"/>
                <w:i/>
                <w:color w:val="4B5563"/>
                <w:sz w:val="21"/>
              </w:rPr>
              <w:t xml:space="preserve"> — Mục tiêu: Đưa đúng sản phẩm ZAKi RƯỚC ĐÒNG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Đòng no tròn bắp trước trổ 7-10 ngày, rất dễ bị thui mầm hoa nếu gặp thời tiết thất thường. | Nuôi bắp đòng mọng nước, hạt phấn khỏe, tăng lên 180-220 hạt chắc/bông.</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[50 ngày] là đòng ôm bắp tròn lẳn chuẩn bị xé bẹ trổ rồi chú. Đợt này mà gặp mưa dầm hay nắng gắt là rất dễ bị thui mầm hoa, dẫn tới lúa trổ bị nghẹn đòng, trổ lẹt đẹt không đều."</w:t>
            </w:r>
          </w:p>
          <w:p>
            <w:pPr>
              <w:spacing w:before="20" w:after="40" w:line="283" w:lineRule="auto"/>
              <w:jc w:val="left"/>
            </w:pPr>
            <w:r>
              <w:rPr>
                <w:rFonts w:ascii="Calibri" w:hAnsi="Calibri"/>
                <w:b w:val="0"/>
                <w:i/>
                <w:color w:val="0F172A"/>
                <w:sz w:val="21"/>
              </w:rPr>
              <w:t>"Chú đưa cử ZAKi Rước Đòng Mỹ này vô để rước đòng dứt điểm (1 lon xài 20 công 1.000m²), bắp đòng no mọng nước, hạt phấn thụ phấn cực mạnh, TĂNG SỐ HẠT CHẮC LÊN 180 - 220 HẠT/BÔNG trĩu trịt. Lúa bung trổ thoát nhanh đồng loạt toàn ruộng, không lo nghẹn bông chú nhen!"</w:t>
            </w:r>
          </w:p>
          <w:p>
            <w:pPr>
              <w:spacing w:before="20" w:after="40" w:line="283" w:lineRule="auto"/>
              <w:jc w:val="left"/>
            </w:pPr>
            <w:r>
              <w:rPr>
                <w:rFonts w:ascii="Calibri" w:hAnsi="Calibri"/>
                <w:b w:val="0"/>
                <w:i/>
                <w:color w:val="0F172A"/>
                <w:sz w:val="21"/>
              </w:rPr>
              <w:t>"➔ Dạ đợt đòng tròn bắp này, thường trước khi lúa trổ mấy ngày thì chú xịt cử rước đòng dứt điểm chú ha?"</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4: TRỔ SẸT / LẸT ĐẸT 5-10% (60 - 70 NGÀY TUỔI)</w:t>
            </w:r>
            <w:r>
              <w:rPr>
                <w:rFonts w:ascii="Calibri" w:hAnsi="Calibri"/>
                <w:b w:val="0"/>
                <w:i/>
                <w:color w:val="4B5563"/>
                <w:sz w:val="21"/>
              </w:rPr>
              <w:t xml:space="preserve"> — Mục tiêu: Đưa đúng sản phẩm ZAKi VÔ GẠO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Bông nhú 5-10% khỏi bẹ lá, tránh dùng thuốc hóa học EC nóng làm cháy nhụy. | Gel sữa mát cây 100%, bôi trơn bẹ bao giúp trổ thoát 100%, giữ xanh 3 lá đòng.</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[62-65 ngày] bắt đầu nhú trổ sẹt lẹt đẹt 5-10% khỏi bẹ lá bao rồi chú ơi. Giai đoạn này phải bôi trơn bẹ bao để bông lúa phóng ra thoát nhanh, không bị đứng bông."</w:t>
            </w:r>
          </w:p>
          <w:p>
            <w:pPr>
              <w:spacing w:before="20" w:after="40" w:line="283" w:lineRule="auto"/>
              <w:jc w:val="left"/>
            </w:pPr>
            <w:r>
              <w:rPr>
                <w:rFonts w:ascii="Calibri" w:hAnsi="Calibri"/>
                <w:b w:val="0"/>
                <w:i/>
                <w:color w:val="0F172A"/>
                <w:sz w:val="21"/>
              </w:rPr>
              <w:t>"Chú đưa cử ZAKi Vô Gạo (Lon thiếc 1L dạng Gel sữa Hữu cơ Mỹ - 1 lon xài 20 công 1.000m²) này vô, thuốc mát rượi 100% bôi trơn bẹ bao giúp lúa trổ thoát nhanh 100%, trổ rộ đồng loạt toàn ruộng, xanh mướt 3 lá đòng tạo đà ngậm sữa lẹ chú nhen!"</w:t>
            </w:r>
          </w:p>
          <w:p>
            <w:pPr>
              <w:spacing w:before="20" w:after="40" w:line="283" w:lineRule="auto"/>
              <w:jc w:val="left"/>
            </w:pPr>
            <w:r>
              <w:rPr>
                <w:rFonts w:ascii="Calibri" w:hAnsi="Calibri"/>
                <w:b w:val="0"/>
                <w:i/>
                <w:color w:val="0F172A"/>
                <w:sz w:val="21"/>
              </w:rPr>
              <w:t>"➔ Dạ đợt trổ sẹt lẹt đẹt 5-10% này, chú thường xịt bôi trơn bẹ bao ngay khi vừa nhú bông hay chờ trổ đều mới xịt chú ha?"</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5: TRỔ ĐỀU / NGỬA BỤNG VÔ SỮA (70 - 80 NGÀY TUỔI)</w:t>
            </w:r>
            <w:r>
              <w:rPr>
                <w:rFonts w:ascii="Calibri" w:hAnsi="Calibri"/>
                <w:b w:val="0"/>
                <w:i/>
                <w:color w:val="4B5563"/>
                <w:sz w:val="21"/>
              </w:rPr>
              <w:t xml:space="preserve"> — Mục tiêu: Đưa đúng sản phẩm ZAKi VÔ GẠO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Lúa trổ xòe 90-100%, ngửa bụng ngậm sữa. Nguy cơ lép cậy sát cổ bông nếu thiếu dinh dưỡng. | Kali lỏng nano dồn dịch sữa xối xả vào phôi hạt, chắc hạt tới cậy 100%.</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[70-75 ngày] trổ xòe đều khắp ruộng, rụng nhụy thụ phấn xong đang ngửa bụng vô sữa rồi chú ơi. Giai đoạn này quyết định lúa có bị lép hạt cổ bông (lép cậy) hay không đó chú!"</w:t>
            </w:r>
          </w:p>
          <w:p>
            <w:pPr>
              <w:spacing w:before="20" w:after="40" w:line="283" w:lineRule="auto"/>
              <w:jc w:val="left"/>
            </w:pPr>
            <w:r>
              <w:rPr>
                <w:rFonts w:ascii="Calibri" w:hAnsi="Calibri"/>
                <w:b w:val="0"/>
                <w:i/>
                <w:color w:val="0F172A"/>
                <w:sz w:val="21"/>
              </w:rPr>
              <w:t>"Chú xịt cử ZAKi Vô Gạo Gel Sữa Mỹ này vô (1 lon xài 20 công 1.000m²), Kali lỏng nano dồn dịch sữa xối xả vào phôi hạt, ép lấp đầy tinh bột vào cả những hạt sát cổ bông, chắc hạt tới cậy 100%, giữ xanh bền 3 lá đòng quang hợp tới ngày gặt luôn chú nhen!"</w:t>
            </w:r>
          </w:p>
          <w:p>
            <w:pPr>
              <w:spacing w:before="20" w:after="40" w:line="283" w:lineRule="auto"/>
              <w:jc w:val="left"/>
            </w:pPr>
            <w:r>
              <w:rPr>
                <w:rFonts w:ascii="Calibri" w:hAnsi="Calibri"/>
                <w:b w:val="0"/>
                <w:i/>
                <w:color w:val="0F172A"/>
                <w:sz w:val="21"/>
              </w:rPr>
              <w:t>"➔ Dạ đợt lúa trổ xòe đều ngửa bụng vô sữa này, chú xịt giữ xanh 3 lá đòng chống lép cậy chưa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CỬ 6: CONG TRÁI ME / ĐỎ ĐUÔI (80 NGÀY - THU HOẠCH)</w:t>
            </w:r>
            <w:r>
              <w:rPr>
                <w:rFonts w:ascii="Calibri" w:hAnsi="Calibri"/>
                <w:b w:val="0"/>
                <w:i/>
                <w:color w:val="4B5563"/>
                <w:sz w:val="21"/>
              </w:rPr>
              <w:t xml:space="preserve"> — Mục tiêu: Đưa đúng sản phẩm ZAKi VÔ GẠO 1L</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Bông quằn cong trái me, hạt đông đặc tinh bột. Quyết định độ nặng ký và màu vỏ trấu. | Cô đặc tinh bột, nén dặt hạt gạo, tăng 20-25% năng suất gặt, vỏ trấu vàng sáng óng.</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lúa nhà mình [80 ngày] bông lúa quằn cong trái me đỏ đuôi là cử dằn gạo cuối cùng rồi chú. Cử này quyết định độ nặng ký và màu vỏ trấu để bán được giá cao cho thương lái."</w:t>
            </w:r>
          </w:p>
          <w:p>
            <w:pPr>
              <w:spacing w:before="20" w:after="40" w:line="283" w:lineRule="auto"/>
              <w:jc w:val="left"/>
            </w:pPr>
            <w:r>
              <w:rPr>
                <w:rFonts w:ascii="Calibri" w:hAnsi="Calibri"/>
                <w:b w:val="0"/>
                <w:i/>
                <w:color w:val="0F172A"/>
                <w:sz w:val="21"/>
              </w:rPr>
              <w:t>"Chú dằn cử ZAKi Vô Gạo Gel Sữa Mỹ này vô (1 lon xài 20 công 1.000m²), dinh dưỡng nano cô đặc tinh bột gạo, nén hạt gạo no tròn căng mẩy, tăng trọng lượng hạt rõ rệt, gặt lên dạn ký phơi sấy không lo ngót, vỏ trấu vàng óng thương lái nhìn là ưng mua liền chú nhen!"</w:t>
            </w:r>
          </w:p>
          <w:p>
            <w:pPr>
              <w:spacing w:before="20" w:after="40" w:line="283" w:lineRule="auto"/>
              <w:jc w:val="left"/>
            </w:pPr>
            <w:r>
              <w:rPr>
                <w:rFonts w:ascii="Calibri" w:hAnsi="Calibri"/>
                <w:b w:val="0"/>
                <w:i/>
                <w:color w:val="0F172A"/>
                <w:sz w:val="21"/>
              </w:rPr>
              <w:t>"➔ Dạ đợt lúa cong trái me đỏ đuôi này, thường trước khi gặt mấy ngày thì chú dằn cử vô gạo nặng ký cuối cùng chú ha?"</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Xoáy vào điểm nghẽn của cử lúa và dẫn dắt sang Báo giá Combo ở Bước 3.</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3: BÁO GIÁ COMBO MUA 3 TẶNG 1 &amp; CHIẾT KHẤU SÂU</w:t>
            </w:r>
            <w:r>
              <w:rPr>
                <w:rFonts w:ascii="Calibri" w:hAnsi="Calibri"/>
                <w:b w:val="0"/>
                <w:i/>
                <w:color w:val="4B5563"/>
                <w:sz w:val="21"/>
              </w:rPr>
              <w:t xml:space="preserve"> — Mục tiêu: Đánh thẳng Combo lớn để tiết kiệm tiền cho nông dân và chốt trọn vụ.</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Ruộng nhỏ (&lt;1 ha / 5-10 công): Báo gói Combo 3 Cặp Tặng 1 Cặp (2.854.200đ nhận 8 lon 1L) -&gt; ~17.8k/công. | Ruộng vừa (1-3 ha / 10-30 công): Báo gói Combo 6 Cặp Tặng 2 Cặp (5.538.000đ nhận 16 lon 1L) -&gt; Tiết kiệm gần 3 triệu. | Ruộng đại điền (&gt;3 ha): Báo gói Mua 9 Cặp Tặng 3 Cặp (8.051.400đ nhận 24 lon 1L) -&gt; Tiết kiệm 4.728.000đ.</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với diện tích ruộng nhà mình [5 - 10 công 1.000m²], con tính cho chú xài trọn gói đủ cử tới ngày gặt luôn. Đợt này Công ty Phân Bón Miền Nam đang chạy suất tri ân lớn nhất vụ cho bà con:"</w:t>
            </w:r>
          </w:p>
          <w:p>
            <w:pPr>
              <w:spacing w:before="20" w:after="40" w:line="283" w:lineRule="auto"/>
              <w:jc w:val="left"/>
            </w:pPr>
            <w:r>
              <w:rPr>
                <w:rFonts w:ascii="Calibri" w:hAnsi="Calibri"/>
                <w:b w:val="0"/>
                <w:i/>
                <w:color w:val="0F172A"/>
                <w:sz w:val="21"/>
              </w:rPr>
              <w:t>"👉 CHÚ LẤY GÓI COMBO BỘ 3 CẶP MUA 3 TẶNG 1 CẶP (TỔNG THỰC NHẬN ĐỦ 4 CẶP = 8 LON THIẾC 1L CAO CẤP)."</w:t>
            </w:r>
          </w:p>
          <w:p>
            <w:pPr>
              <w:spacing w:before="20" w:after="40" w:line="283" w:lineRule="auto"/>
              <w:jc w:val="left"/>
            </w:pPr>
            <w:r>
              <w:rPr>
                <w:rFonts w:ascii="Calibri" w:hAnsi="Calibri"/>
                <w:b w:val="0"/>
                <w:i/>
                <w:color w:val="0F172A"/>
                <w:sz w:val="21"/>
              </w:rPr>
              <w:t>"Tổng tiền gốc 4 triệu 260 ngàn, công ty giảm trực tiếp 33% cho chú chỉ còn đúng 2 TRIỆU 854 NGÀN ĐỒNG, lại được miễn phí tiền cước giao tận nhà luôn."</w:t>
            </w:r>
          </w:p>
          <w:p>
            <w:pPr>
              <w:spacing w:before="20" w:after="40" w:line="283" w:lineRule="auto"/>
              <w:jc w:val="left"/>
            </w:pPr>
            <w:r>
              <w:rPr>
                <w:rFonts w:ascii="Calibri" w:hAnsi="Calibri"/>
                <w:b w:val="0"/>
                <w:i/>
                <w:color w:val="0F172A"/>
                <w:sz w:val="21"/>
              </w:rPr>
              <w:t>"Tính ra chú tiết kiệm liền tay 1 TRIỆU 405 NGÀN TIỀN MẶT, chia ra mỗi công tầm nhỏ 1.000m² cho 1 cử xịt chưa tới 18 ngàn đồng! Đã vậy công ty còn tặng kèm thêm 1 gói vi lượng Ba Lan và 1 chai siêu loang trải xịt máy bay Drone cho chú xài miễn phí luôn chú nhen!"</w:t>
            </w:r>
          </w:p>
          <w:p>
            <w:pPr>
              <w:spacing w:before="20" w:after="40" w:line="283" w:lineRule="auto"/>
              <w:jc w:val="left"/>
            </w:pPr>
            <w:r>
              <w:rPr>
                <w:rFonts w:ascii="Calibri" w:hAnsi="Calibri"/>
                <w:b w:val="0"/>
                <w:i/>
                <w:color w:val="0F172A"/>
                <w:sz w:val="21"/>
              </w:rPr>
              <w:t>"➔ Con lên đơn giữ 1 suất ưu đãi Combo 4 Cặp (8 lon thiếc 1L) này cho ruộng nhà mình luôn nghen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Nếu khách chỉ lấy 1 loại (Rước đòng hoặc Vô gạo): Báo ngay gói Mua 3 Lon Tặng 1 Lon (nhận 4 lon 1L) giá 1.346.700đ (RĐ) hoặc 1.507.500đ (VG). Tuyệt đối không chào bán lẻ 1 lon!</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4: CHỐT ĐƠN QUYẾT ĐOÁN &amp; 4 CAM KẾT CHẤT LƯỢNG</w:t>
            </w:r>
            <w:r>
              <w:rPr>
                <w:rFonts w:ascii="Calibri" w:hAnsi="Calibri"/>
                <w:b w:val="0"/>
                <w:i/>
                <w:color w:val="4B5563"/>
                <w:sz w:val="21"/>
              </w:rPr>
              <w:t xml:space="preserve"> — Mục tiêu: Đập tan nỗi lo hàng giả, khóa thông tin địa chỉ giao hàng.</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Đọc 4 cam kết uy tín của Công ty Phân Bón Miền Nam. | Không hỏi 'Chú có lấy không?' mà hỏi thẳng: 'Con ghi địa chỉ ấp nào xã nào gửi về cho chú đây Anh/Chị?'.</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đợt này công ty hỗ trợ bao toàn bộ tiền cước giao tận nhà + Tặng thêm lon thiếc 1L và quà tặng vi lượng cho chú xài luôn."</w:t>
            </w:r>
          </w:p>
          <w:p>
            <w:pPr>
              <w:spacing w:before="20" w:after="40" w:line="283" w:lineRule="auto"/>
              <w:jc w:val="left"/>
            </w:pPr>
            <w:r>
              <w:rPr>
                <w:rFonts w:ascii="Calibri" w:hAnsi="Calibri"/>
                <w:b w:val="0"/>
                <w:i/>
                <w:color w:val="0F172A"/>
                <w:sz w:val="21"/>
              </w:rPr>
              <w:t>"Chú lấy nguyên bộ Combo này về xịt cho ruộng nhà mình, vừa đỡ tốn công đặt lắt nhắt nhiều lần, vừa có sẵn thuốc Mỹ trong nhà để tới cử nhú tim đèn hay vô gạo là có xịt liền cho kịp thời tiết chú nhen."</w:t>
            </w:r>
          </w:p>
          <w:p>
            <w:pPr>
              <w:spacing w:before="20" w:after="40" w:line="283" w:lineRule="auto"/>
              <w:jc w:val="left"/>
            </w:pPr>
            <w:r>
              <w:rPr>
                <w:rFonts w:ascii="Calibri" w:hAnsi="Calibri"/>
                <w:b w:val="0"/>
                <w:i/>
                <w:color w:val="0F172A"/>
                <w:sz w:val="21"/>
              </w:rPr>
              <w:t>"Công ty Phân Bón Miền Nam cam kết danh dự với chú:"</w:t>
            </w:r>
          </w:p>
          <w:p>
            <w:pPr>
              <w:spacing w:before="20" w:after="40" w:line="283" w:lineRule="auto"/>
              <w:jc w:val="left"/>
            </w:pPr>
            <w:r>
              <w:rPr>
                <w:rFonts w:ascii="Calibri" w:hAnsi="Calibri"/>
                <w:b w:val="0"/>
                <w:i/>
                <w:color w:val="0F172A"/>
                <w:sz w:val="21"/>
              </w:rPr>
              <w:t>"✔ Cam kết 100% hàng chính hãng nguyên lon thiếc nhập Mỹ."</w:t>
            </w:r>
          </w:p>
          <w:p>
            <w:pPr>
              <w:spacing w:before="20" w:after="40" w:line="283" w:lineRule="auto"/>
              <w:jc w:val="left"/>
            </w:pPr>
            <w:r>
              <w:rPr>
                <w:rFonts w:ascii="Calibri" w:hAnsi="Calibri"/>
                <w:b w:val="0"/>
                <w:i/>
                <w:color w:val="0F172A"/>
                <w:sz w:val="21"/>
              </w:rPr>
              <w:t>"✔ Cam kết đúng hàm lượng chất lượng công bố Cục BVTV."</w:t>
            </w:r>
          </w:p>
          <w:p>
            <w:pPr>
              <w:spacing w:before="20" w:after="40" w:line="283" w:lineRule="auto"/>
              <w:jc w:val="left"/>
            </w:pPr>
            <w:r>
              <w:rPr>
                <w:rFonts w:ascii="Calibri" w:hAnsi="Calibri"/>
                <w:b w:val="0"/>
                <w:i/>
                <w:color w:val="0F172A"/>
                <w:sz w:val="21"/>
              </w:rPr>
              <w:t>"✔ Kỹ sư bên con theo sát đồng hành hướng dẫn chú xịt đúng cử tới tận ngày gặt."</w:t>
            </w:r>
          </w:p>
          <w:p>
            <w:pPr>
              <w:spacing w:before="20" w:after="40" w:line="283" w:lineRule="auto"/>
              <w:jc w:val="left"/>
            </w:pPr>
            <w:r>
              <w:rPr>
                <w:rFonts w:ascii="Calibri" w:hAnsi="Calibri"/>
                <w:b w:val="0"/>
                <w:i/>
                <w:color w:val="0F172A"/>
                <w:sz w:val="21"/>
              </w:rPr>
              <w:t>"👉 Cam kết giúp cây lúa bung rễ khỏe, nuôi đòng mập ú, hạt vô gạo chắc nịch tới cậy 100% chú nhen!"</w:t>
            </w:r>
          </w:p>
          <w:p>
            <w:pPr>
              <w:spacing w:before="20" w:after="40" w:line="283" w:lineRule="auto"/>
              <w:jc w:val="left"/>
            </w:pPr>
            <w:r>
              <w:rPr>
                <w:rFonts w:ascii="Calibri" w:hAnsi="Calibri"/>
                <w:b w:val="0"/>
                <w:i/>
                <w:color w:val="0F172A"/>
                <w:sz w:val="21"/>
              </w:rPr>
              <w:t>"Tầm 2-3 ngày nữa bưu điện giao tới tận nhà, chú cứ khui thùng ra kiểm tra đúng lon thiếc ZAKi dập tem Công ty Phân Bón Miền Nam thì chú mới thanh toán cho bưu tá."</w:t>
            </w:r>
          </w:p>
          <w:p>
            <w:pPr>
              <w:spacing w:before="20" w:after="40" w:line="283" w:lineRule="auto"/>
              <w:jc w:val="left"/>
            </w:pPr>
            <w:r>
              <w:rPr>
                <w:rFonts w:ascii="Calibri" w:hAnsi="Calibri"/>
                <w:b w:val="0"/>
                <w:i/>
                <w:color w:val="0F172A"/>
                <w:sz w:val="21"/>
              </w:rPr>
              <w:t>"Con ghi địa chỉ ấp nào, xã nào, huyện nào gửi về cho chú đây Anh/Chị?"</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Khóa đủ 5 thông tin: Họ tên - SĐT - Ấp/Thôn - Xã - Huyện/Tỉnh.</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5: GIỮ MỐI QUAN HỆ &amp; KẾT NỐI ZALO GỬI TÀI LIỆU</w:t>
            </w:r>
            <w:r>
              <w:rPr>
                <w:rFonts w:ascii="Calibri" w:hAnsi="Calibri"/>
                <w:b w:val="0"/>
                <w:i/>
                <w:color w:val="4B5563"/>
                <w:sz w:val="21"/>
              </w:rPr>
              <w:t xml:space="preserve"> — Mục tiêu: Duy trì liên lạc khi khách đắn đo, bám đuổi qua Zalo.</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Khách nói 'Để coi lại', 'Hỏi bả', 'Mắc quá' -&gt; Vui vẻ đồng tình, không dập máy cái rụp. | Kết bạn Zalo ngay trên cuộc gọi, gửi video thực tế, hình lon thiếc và giấy phép Cục BVTV.</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không sao đâu Anh/Chị ơi! Chuyện phân thuốc mần ăn cả vụ cả trăm triệu đồng, chú cứ thong thả bàn lại với bả với xem xét cho kỹ, con hoàn toàn ủng hộ chú luôn."</w:t>
            </w:r>
          </w:p>
          <w:p>
            <w:pPr>
              <w:spacing w:before="20" w:after="40" w:line="283" w:lineRule="auto"/>
              <w:jc w:val="left"/>
            </w:pPr>
            <w:r>
              <w:rPr>
                <w:rFonts w:ascii="Calibri" w:hAnsi="Calibri"/>
                <w:b w:val="0"/>
                <w:i/>
                <w:color w:val="0F172A"/>
                <w:sz w:val="21"/>
              </w:rPr>
              <w:t>"À Anh/Chị ơi, số điện thoại này của chú có xài Zalo không chú?"</w:t>
            </w:r>
          </w:p>
          <w:p>
            <w:pPr>
              <w:spacing w:before="20" w:after="40" w:line="283" w:lineRule="auto"/>
              <w:jc w:val="left"/>
            </w:pPr>
            <w:r>
              <w:rPr>
                <w:rFonts w:ascii="Calibri" w:hAnsi="Calibri"/>
                <w:b w:val="0"/>
                <w:i/>
                <w:color w:val="0F172A"/>
                <w:sz w:val="21"/>
              </w:rPr>
              <w:t>"Dạ con vừa bấm gửi lời mời kết bạn Zalo tên [Tên Kỹ Sư] qua số chú rồi nè. Chú mở Zalo lên bấm nút 'Đồng ý' giúp con một cái nhen chú Tám!"</w:t>
            </w:r>
          </w:p>
          <w:p>
            <w:pPr>
              <w:spacing w:before="20" w:after="40" w:line="283" w:lineRule="auto"/>
              <w:jc w:val="left"/>
            </w:pPr>
            <w:r>
              <w:rPr>
                <w:rFonts w:ascii="Calibri" w:hAnsi="Calibri"/>
                <w:b w:val="0"/>
                <w:i/>
                <w:color w:val="0F172A"/>
                <w:sz w:val="21"/>
              </w:rPr>
              <w:t>"Chú bấm xác nhận xong con gửi qua cho chú coi mấy cái video thực tế bà con Miền Tây xịt ZAKi đòng dài cả gang tay với lúa vô gạo vàng óng, kèm cái Giấy kiểm định nhập khẩu Mỹ của Công ty Phân Bón Miền Nam cho chú xem cho an tâm."</w:t>
            </w:r>
          </w:p>
          <w:p>
            <w:pPr>
              <w:spacing w:before="20" w:after="40" w:line="283" w:lineRule="auto"/>
              <w:jc w:val="left"/>
            </w:pPr>
            <w:r>
              <w:rPr>
                <w:rFonts w:ascii="Calibri" w:hAnsi="Calibri"/>
                <w:b w:val="0"/>
                <w:i/>
                <w:color w:val="0F172A"/>
                <w:sz w:val="21"/>
              </w:rPr>
              <w:t>"Suất quà Combo Mua 3 Tặng 1 này con cứ tạm giữ ưu tiên cho chú tới chiều tối nay. Bữa nào bàn với bả xong hay cần con hỗ trợ kỹ thuật gì, chú cứ nhắn Zalo con một tiếng con hỗ trợ chú liền nhen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Nhắn tin Zalo đệm ngay sau 5 phút kèm hình ảnh sản phẩm và bảng giá ưu đãi.</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4: KỊCH BẢN TELESALES PH 14 THỰC CHIẾN (CHUẨN ANH DƯƠNG HỒ)</w:t>
            </w:r>
          </w:p>
        </w:tc>
      </w:tr>
    </w:tbl>
    <w:p>
      <w:pPr>
        <w:keepNext/>
        <w:spacing w:before="0" w:after="8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5 NGUYÊN TẮC VÀNG TELESALES pH 14</w:t>
              <w:br/>
            </w:r>
          </w:p>
          <w:p>
            <w:pPr>
              <w:spacing w:before="20" w:after="40" w:line="283" w:lineRule="auto"/>
              <w:jc w:val="left"/>
            </w:pPr>
            <w:r>
              <w:rPr>
                <w:rFonts w:ascii="Calibri" w:hAnsi="Calibri"/>
                <w:b/>
                <w:i w:val="0"/>
                <w:color w:val="000000"/>
                <w:sz w:val="21"/>
              </w:rPr>
              <w:t xml:space="preserve">1. ĐÁNH VÀO NHU CẦU CÓ SẴN: </w:t>
            </w:r>
            <w:r>
              <w:rPr>
                <w:rFonts w:ascii="Calibri" w:hAnsi="Calibri"/>
                <w:b w:val="0"/>
                <w:i w:val="0"/>
                <w:color w:val="1F2937"/>
                <w:sz w:val="21"/>
              </w:rPr>
              <w:t>Khách để lại SĐT -&gt; Đang gặp vấn đề đất phèn chua, rễ thối đen, chai cứng mặt ruộng.</w:t>
            </w:r>
          </w:p>
          <w:p>
            <w:pPr>
              <w:spacing w:before="20" w:after="40" w:line="283" w:lineRule="auto"/>
              <w:jc w:val="left"/>
            </w:pPr>
            <w:r>
              <w:rPr>
                <w:rFonts w:ascii="Calibri" w:hAnsi="Calibri"/>
                <w:b/>
                <w:i w:val="0"/>
                <w:color w:val="000000"/>
                <w:sz w:val="21"/>
              </w:rPr>
              <w:t xml:space="preserve">2. BÓC TRẦN VÔI ĐÁ CaO: </w:t>
            </w:r>
            <w:r>
              <w:rPr>
                <w:rFonts w:ascii="Calibri" w:hAnsi="Calibri"/>
                <w:b w:val="0"/>
                <w:i w:val="0"/>
                <w:color w:val="1F2937"/>
                <w:sz w:val="21"/>
              </w:rPr>
              <w:t>Vôi đá rẻ lúc đầu nhưng không duy trì pH lâu dài, làm đất chai lì lèn vắt, diệt sạch vi sinh vật có lợi.</w:t>
            </w:r>
          </w:p>
          <w:p>
            <w:pPr>
              <w:spacing w:before="20" w:after="40" w:line="283" w:lineRule="auto"/>
              <w:jc w:val="left"/>
            </w:pPr>
            <w:r>
              <w:rPr>
                <w:rFonts w:ascii="Calibri" w:hAnsi="Calibri"/>
                <w:b/>
                <w:i w:val="0"/>
                <w:color w:val="000000"/>
                <w:sz w:val="21"/>
              </w:rPr>
              <w:t xml:space="preserve">3. BẬT CÔNG NGHỆ BIOCHAR MỸ: </w:t>
            </w:r>
            <w:r>
              <w:rPr>
                <w:rFonts w:ascii="Calibri" w:hAnsi="Calibri"/>
                <w:b w:val="0"/>
                <w:i w:val="0"/>
                <w:color w:val="1F2937"/>
                <w:sz w:val="21"/>
              </w:rPr>
              <w:t>pH &gt; 13 dập phèn 24h, 60% Biochar mùn tơi xốp, giữ nước giữ phân, mở khóa Lân bị kẹt.</w:t>
            </w:r>
          </w:p>
          <w:p>
            <w:pPr>
              <w:spacing w:before="20" w:after="40" w:line="283" w:lineRule="auto"/>
              <w:jc w:val="left"/>
            </w:pPr>
            <w:r>
              <w:rPr>
                <w:rFonts w:ascii="Calibri" w:hAnsi="Calibri"/>
                <w:b/>
                <w:i w:val="0"/>
                <w:color w:val="000000"/>
                <w:sz w:val="21"/>
              </w:rPr>
              <w:t xml:space="preserve">4. LIỀU PHA CHUẨN NÔNG HỌC: </w:t>
            </w:r>
            <w:r>
              <w:rPr>
                <w:rFonts w:ascii="Calibri" w:hAnsi="Calibri"/>
                <w:b w:val="0"/>
                <w:i w:val="0"/>
                <w:color w:val="1F2937"/>
                <w:sz w:val="21"/>
              </w:rPr>
              <w:t>1L pha 600 - 800L (đất phèn chua nặng); 1L pha 1.000 - 1.500L (duy trì dưỡng đất).</w:t>
            </w:r>
          </w:p>
          <w:p>
            <w:pPr>
              <w:spacing w:before="20" w:after="40" w:line="283" w:lineRule="auto"/>
              <w:jc w:val="left"/>
            </w:pPr>
            <w:r>
              <w:rPr>
                <w:rFonts w:ascii="Calibri" w:hAnsi="Calibri"/>
                <w:b/>
                <w:i w:val="0"/>
                <w:color w:val="000000"/>
                <w:sz w:val="21"/>
              </w:rPr>
              <w:t xml:space="preserve">5. 5 CAM KẾT CHẤT LƯỢNG: </w:t>
            </w:r>
            <w:r>
              <w:rPr>
                <w:rFonts w:ascii="Calibri" w:hAnsi="Calibri"/>
                <w:b w:val="0"/>
                <w:i w:val="0"/>
                <w:color w:val="1F2937"/>
                <w:sz w:val="21"/>
              </w:rPr>
              <w:t>Đọc 5 cam kết của Phân Bón Miền Nam và khóa địa chỉ giao hàng.</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1: CHÀO HỎI &amp; KHAI THÁC 5 THÔNG SỐ PH 14</w:t>
            </w:r>
            <w:r>
              <w:rPr>
                <w:rFonts w:ascii="Calibri" w:hAnsi="Calibri"/>
                <w:b w:val="0"/>
                <w:i/>
                <w:color w:val="4B5563"/>
                <w:sz w:val="21"/>
              </w:rPr>
              <w:t xml:space="preserve"> — Mục tiêu: Lấy đủ thông tin cây trồng, diện tích, pH đất và thói quen dùng vôi.</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5 Câu hỏi: 1. Cây gì; 2. Diện tích/số gốc; 3. Tuổi cây; 4. Chỉ số pH đo được; 5. Thói quen dùng vôi.</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con chào Anh/Chị!"</w:t>
            </w:r>
          </w:p>
          <w:p>
            <w:pPr>
              <w:spacing w:before="20" w:after="40" w:line="283" w:lineRule="auto"/>
              <w:jc w:val="left"/>
            </w:pPr>
            <w:r>
              <w:rPr>
                <w:rFonts w:ascii="Calibri" w:hAnsi="Calibri"/>
                <w:b w:val="0"/>
                <w:i/>
                <w:color w:val="0F172A"/>
                <w:sz w:val="21"/>
              </w:rPr>
              <w:t>"Con gọi từ bên sản phẩm pH 14 của Công ty Phân Bón Miền Nam cho mình đây chú ơi. Con thấy chú có để lại SĐT cần hỗ trợ hạ phèn nâng pH và dưỡng lại nền đất."</w:t>
            </w:r>
          </w:p>
          <w:p>
            <w:pPr>
              <w:spacing w:before="20" w:after="40" w:line="283" w:lineRule="auto"/>
              <w:jc w:val="left"/>
            </w:pPr>
            <w:r>
              <w:rPr>
                <w:rFonts w:ascii="Calibri" w:hAnsi="Calibri"/>
                <w:b w:val="0"/>
                <w:i/>
                <w:color w:val="0F172A"/>
                <w:sz w:val="21"/>
              </w:rPr>
              <w:t>"Cho con hỏi hiện tại nhà mình đang trồng cây gì dza chú?"</w:t>
            </w:r>
          </w:p>
          <w:p>
            <w:pPr>
              <w:spacing w:before="20" w:after="40" w:line="283" w:lineRule="auto"/>
              <w:jc w:val="left"/>
            </w:pPr>
            <w:r>
              <w:rPr>
                <w:rFonts w:ascii="Calibri" w:hAnsi="Calibri"/>
                <w:b w:val="0"/>
                <w:i/>
                <w:color w:val="0F172A"/>
                <w:sz w:val="21"/>
              </w:rPr>
              <w:t>"Diện tích ruộng/vườn nhà mình được bao nhiêu công / bao nhiêu gốc chú ha?"</w:t>
            </w:r>
          </w:p>
          <w:p>
            <w:pPr>
              <w:spacing w:before="20" w:after="40" w:line="283" w:lineRule="auto"/>
              <w:jc w:val="left"/>
            </w:pPr>
            <w:r>
              <w:rPr>
                <w:rFonts w:ascii="Calibri" w:hAnsi="Calibri"/>
                <w:b w:val="0"/>
                <w:i/>
                <w:color w:val="0F172A"/>
                <w:sz w:val="21"/>
              </w:rPr>
              <w:t>"Cây nhà mình hiện tại được bao nhiêu tuổi / bao nhiêu ngày tuổi rồi chú?"</w:t>
            </w:r>
          </w:p>
          <w:p>
            <w:pPr>
              <w:spacing w:before="20" w:after="40" w:line="283" w:lineRule="auto"/>
              <w:jc w:val="left"/>
            </w:pPr>
            <w:r>
              <w:rPr>
                <w:rFonts w:ascii="Calibri" w:hAnsi="Calibri"/>
                <w:b w:val="0"/>
                <w:i/>
                <w:color w:val="0F172A"/>
                <w:sz w:val="21"/>
              </w:rPr>
              <w:t>"Đất nhà mình bữa giờ chú có đo thử chỉ số pH được mấy chấm chưa chú?"</w:t>
            </w:r>
          </w:p>
          <w:p>
            <w:pPr>
              <w:spacing w:before="20" w:after="40" w:line="283" w:lineRule="auto"/>
              <w:jc w:val="left"/>
            </w:pPr>
            <w:r>
              <w:rPr>
                <w:rFonts w:ascii="Calibri" w:hAnsi="Calibri"/>
                <w:b w:val="0"/>
                <w:i/>
                <w:color w:val="0F172A"/>
                <w:sz w:val="21"/>
              </w:rPr>
              <w:t>"Với trước giờ chú hay dùng thuốc gì và hạ phèn bằng cái gì dza chú (có hay mua vôi đá về rải gốc không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Khách hợp tác -&gt; Nhẩm liều pha và nhắm Combo. Khách gắt gỏng -&gt; Chuyển ngay sang so sánh vôi đá ở Bước 2.</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2: BÓC TRẦN VÔI ĐÁ &amp; BẬT ƯU THẾ BIOCHAR MỸ</w:t>
            </w:r>
            <w:r>
              <w:rPr>
                <w:rFonts w:ascii="Calibri" w:hAnsi="Calibri"/>
                <w:b w:val="0"/>
                <w:i/>
                <w:color w:val="4B5563"/>
                <w:sz w:val="21"/>
              </w:rPr>
              <w:t xml:space="preserve"> — Mục tiêu: Giúp khách hiểu tại sao bón cả tấn vôi mà đất vẫn chua và cây vẫn thối rễ.</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So sánh chi phí: 1 công/1 gốc tưới pH 14 chỉ tốn ~20-24k, rẻ hơn vôi đá + tiền phân NPK bị khóa lãng phí 40-50%.</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Anh/Chị ơi, hồi nào tới giờ mình hay dùng vôi đá hạ phèn nâng pH đúng không chú?"</w:t>
            </w:r>
          </w:p>
          <w:p>
            <w:pPr>
              <w:spacing w:before="20" w:after="40" w:line="283" w:lineRule="auto"/>
              <w:jc w:val="left"/>
            </w:pPr>
            <w:r>
              <w:rPr>
                <w:rFonts w:ascii="Calibri" w:hAnsi="Calibri"/>
                <w:b w:val="0"/>
                <w:i/>
                <w:color w:val="0F172A"/>
                <w:sz w:val="21"/>
              </w:rPr>
              <w:t>"Xài vôi đá ban đầu chi phí có rẻ hơn chút, nhưng chú thấy đó: Vôi nung KHÔNG DUY TRÌ ĐƯỢC ĐỘ PH LÂU DÀI, cấu trúc đất không cải thiện được mà lại làm tiêu diệt hết vi sinh vật có lợi trong đất, làm mặt đất bị chai lì lèn vắt chú nhen!"</w:t>
            </w:r>
          </w:p>
          <w:p>
            <w:pPr>
              <w:spacing w:before="20" w:after="40" w:line="283" w:lineRule="auto"/>
              <w:jc w:val="left"/>
            </w:pPr>
            <w:r>
              <w:rPr>
                <w:rFonts w:ascii="Calibri" w:hAnsi="Calibri"/>
                <w:b w:val="0"/>
                <w:i/>
                <w:color w:val="0F172A"/>
                <w:sz w:val="21"/>
              </w:rPr>
              <w:t>"Còn lon Hữu pH 14 của bên Công ty Phân Bón Miền Nam sản xuất theo CÔNG NGHỆ BIOCHAR HOẠT HÓA CỦA MỸ cho chú xài nhẹ hều mà hiệu quả cực kỳ bền lâu."</w:t>
            </w:r>
          </w:p>
          <w:p>
            <w:pPr>
              <w:spacing w:before="20" w:after="40" w:line="283" w:lineRule="auto"/>
              <w:jc w:val="left"/>
            </w:pPr>
            <w:r>
              <w:rPr>
                <w:rFonts w:ascii="Calibri" w:hAnsi="Calibri"/>
                <w:b w:val="0"/>
                <w:i/>
                <w:color w:val="0F172A"/>
                <w:sz w:val="21"/>
              </w:rPr>
              <w:t>"Ngoài nâng pH dập phèn cấp tốc sau 24h, Biochar Mỹ còn giúp GIỮ NƯỚC, GIỮ PHÂN BÓN, PHỤC HỒI HỆ VI SINH VẬT ĐẤT VÀ CẢI TẠO CẤU TRÚC ĐẤT TỪ GỐC chú nhen."</w:t>
            </w:r>
          </w:p>
          <w:p>
            <w:pPr>
              <w:spacing w:before="20" w:after="40" w:line="283" w:lineRule="auto"/>
              <w:jc w:val="left"/>
            </w:pPr>
            <w:r>
              <w:rPr>
                <w:rFonts w:ascii="Calibri" w:hAnsi="Calibri"/>
                <w:b w:val="0"/>
                <w:i/>
                <w:color w:val="0F172A"/>
                <w:sz w:val="21"/>
              </w:rPr>
              <w:t>"Nhờ vậy mà bộ rễ nhà mình phát triển cực kỳ khỏe, đâm rễ cám trắng phau, cây hấp thu 100% phân bón rải gốc, không còn lo bị chua bọc khóa lãng phí 40% đến 50% tiền phân NPK nữa."</w:t>
            </w:r>
          </w:p>
          <w:p>
            <w:pPr>
              <w:spacing w:before="20" w:after="40" w:line="283" w:lineRule="auto"/>
              <w:jc w:val="left"/>
            </w:pPr>
            <w:r>
              <w:rPr>
                <w:rFonts w:ascii="Calibri" w:hAnsi="Calibri"/>
                <w:b w:val="0"/>
                <w:i/>
                <w:color w:val="0F172A"/>
                <w:sz w:val="21"/>
              </w:rPr>
              <w:t>"Tính ra 1 cử xịt/tưới cho 1 công đất hay 1 gốc cây chưa tới 20 ngàn đến 24 ngàn tiền thuốc đâu chú, rẻ hơn nhiều so với tiền vôi đá cộng với tiền phân bón bị thất thoát qua từng năm đó chú!"</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Khẳng định an toàn: Nước thuốc hòa tan mát rượi, không lo cháy rễ xót lá, nâng pH lên 6.5 bền vững.</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3: BÁO GIÁ 2 TRƯỜNG HỢP (LÚA VS CÂY ĂN TRÁI)</w:t>
            </w:r>
            <w:r>
              <w:rPr>
                <w:rFonts w:ascii="Calibri" w:hAnsi="Calibri"/>
                <w:b w:val="0"/>
                <w:i/>
                <w:color w:val="4B5563"/>
                <w:sz w:val="21"/>
              </w:rPr>
              <w:t xml:space="preserve"> — Mục tiêu: Báo giá Combo theo đúng quy mô canh tác của khách hàng.</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Trường hợp 1 (Lúa &amp; Rau màu): Combo Mua 3 Tặng 1 = 938.000đ (4 lon 1L, đơn giá 234k/lon, tiết kiệm 442k). | Trường hợp 2 (Cây ăn trái Sầu riêng, Bưởi, Cam): Combo Mua 9 Tặng 3 = 2.484.000đ (12 lon 1L, đơn giá 207k/lon, tiết kiệm 1.656.000đ).</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"[VỚI KHÁCH LÚA &amp; RAU MÀU 1 HA]:"</w:t>
            </w:r>
          </w:p>
          <w:p>
            <w:pPr>
              <w:spacing w:before="20" w:after="40" w:line="283" w:lineRule="auto"/>
              <w:jc w:val="left"/>
            </w:pPr>
            <w:r>
              <w:rPr>
                <w:rFonts w:ascii="Calibri" w:hAnsi="Calibri"/>
                <w:b w:val="0"/>
                <w:i/>
                <w:color w:val="0F172A"/>
                <w:sz w:val="21"/>
              </w:rPr>
              <w:t>"Dạ với diện tích ruộng lúa nhà mình [1 ha / 10 công], 1 vụ lúa chú cần xịt đúng 3 cử chuẩn: Cử 1 (7-10n kích rễ); Cử 2 (20-25n đẻ nhánh ngắt ngộ độc rơm rạ); Cử 3 (40-45n đón đòng mở khóa Lân)."</w:t>
            </w:r>
          </w:p>
          <w:p>
            <w:pPr>
              <w:spacing w:before="20" w:after="40" w:line="283" w:lineRule="auto"/>
              <w:jc w:val="left"/>
            </w:pPr>
            <w:r>
              <w:rPr>
                <w:rFonts w:ascii="Calibri" w:hAnsi="Calibri"/>
                <w:b w:val="0"/>
                <w:i/>
                <w:color w:val="0F172A"/>
                <w:sz w:val="21"/>
              </w:rPr>
              <w:t>"👉 Chú lấy GÓI COMBO MUA 3 LON TẶNG 1 LON THIẾC 1L CÙNG LOẠI (tổng thực nhận đủ 4 lon 1L)."</w:t>
            </w:r>
          </w:p>
          <w:p>
            <w:pPr>
              <w:spacing w:before="20" w:after="40" w:line="283" w:lineRule="auto"/>
              <w:jc w:val="left"/>
            </w:pPr>
            <w:r>
              <w:rPr>
                <w:rFonts w:ascii="Calibri" w:hAnsi="Calibri"/>
                <w:b w:val="0"/>
                <w:i/>
                <w:color w:val="0F172A"/>
                <w:sz w:val="21"/>
              </w:rPr>
              <w:t>"Tổng tiền gốc 1.380.000đ công ty giảm trực tiếp cho chú còn đúng 938 NGÀN ĐỒNG, bao cước giao tận nhà."</w:t>
            </w:r>
          </w:p>
          <w:p>
            <w:pPr>
              <w:spacing w:before="20" w:after="40" w:line="283" w:lineRule="auto"/>
              <w:jc w:val="left"/>
            </w:pPr>
            <w:r>
              <w:rPr>
                <w:rFonts w:ascii="Calibri" w:hAnsi="Calibri"/>
                <w:b w:val="0"/>
                <w:i/>
                <w:color w:val="0F172A"/>
                <w:sz w:val="21"/>
              </w:rPr>
              <w:t>"Tính ra 1 lon chỉ còn 234 ngàn, chú tiết kiệm liền 442 ngàn tiền mặt, xài vừa tròn cả vụ lúa luôn đó chú!"</w:t>
            </w:r>
          </w:p>
          <w:p>
            <w:pPr>
              <w:spacing w:before="20" w:after="40" w:line="283" w:lineRule="auto"/>
              <w:jc w:val="left"/>
            </w:pPr>
            <w:r>
              <w:rPr>
                <w:rFonts w:ascii="Calibri" w:hAnsi="Calibri"/>
                <w:b w:val="0"/>
                <w:i/>
                <w:color w:val="0F172A"/>
                <w:sz w:val="21"/>
              </w:rPr>
              <w:t>"[VỚI KHÁCH VƯỜN SẦU RIÊNG / CÂY ĂN TRÁI 100-300 GỐC]:"</w:t>
            </w:r>
          </w:p>
          <w:p>
            <w:pPr>
              <w:spacing w:before="20" w:after="40" w:line="283" w:lineRule="auto"/>
              <w:jc w:val="left"/>
            </w:pPr>
            <w:r>
              <w:rPr>
                <w:rFonts w:ascii="Calibri" w:hAnsi="Calibri"/>
                <w:b w:val="0"/>
                <w:i/>
                <w:color w:val="0F172A"/>
                <w:sz w:val="21"/>
              </w:rPr>
              <w:t>"Dạ với vườn cây ăn trái gốc lớn của chú, rễ cây háo ăn cần tưới đẫm mô rễ định kỳ để dập phèn, kích đọt nhú đồng loạt và chặn nấm thối rễ mùa mưa chú nhen!"</w:t>
            </w:r>
          </w:p>
          <w:p>
            <w:pPr>
              <w:spacing w:before="20" w:after="40" w:line="283" w:lineRule="auto"/>
              <w:jc w:val="left"/>
            </w:pPr>
            <w:r>
              <w:rPr>
                <w:rFonts w:ascii="Calibri" w:hAnsi="Calibri"/>
                <w:b w:val="0"/>
                <w:i/>
                <w:color w:val="0F172A"/>
                <w:sz w:val="21"/>
              </w:rPr>
              <w:t>"👉 Chú lấy GÓI COMBO MUA 9 LON TẶNG 3 LON THIẾC 1L (tổng thực nhận đủ 12 lon 1L cao cấp)."</w:t>
            </w:r>
          </w:p>
          <w:p>
            <w:pPr>
              <w:spacing w:before="20" w:after="40" w:line="283" w:lineRule="auto"/>
              <w:jc w:val="left"/>
            </w:pPr>
            <w:r>
              <w:rPr>
                <w:rFonts w:ascii="Calibri" w:hAnsi="Calibri"/>
                <w:b w:val="0"/>
                <w:i/>
                <w:color w:val="0F172A"/>
                <w:sz w:val="21"/>
              </w:rPr>
              <w:t>"Tổng tiền gốc 4.140.000đ công ty chiết khấu 40% cho chú còn đúng 2.484.000 ĐỒNG bao cước tận nhà."</w:t>
            </w:r>
          </w:p>
          <w:p>
            <w:pPr>
              <w:spacing w:before="20" w:after="40" w:line="283" w:lineRule="auto"/>
              <w:jc w:val="left"/>
            </w:pPr>
            <w:r>
              <w:rPr>
                <w:rFonts w:ascii="Calibri" w:hAnsi="Calibri"/>
                <w:b w:val="0"/>
                <w:i/>
                <w:color w:val="0F172A"/>
                <w:sz w:val="21"/>
              </w:rPr>
              <w:t>"Tính ra chú tiết kiệm tới 1 TRIỆU 656 NGÀN ĐỒNG, giá 1 lon chỉ còn đúng 207 ngàn đồng, tưới đẫm hết giáp cả vườn qua trọn mùa mưa tới tận mùa thu hoạch luôn chú ạ!"</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Dẫn dắt sang Bước 4 chốt giao hàng.</w:t>
            </w:r>
          </w:p>
        </w:tc>
      </w:tr>
    </w:tbl>
    <w:p>
      <w:pPr>
        <w:spacing w:before="0" w:after="60" w:line="283" w:lineRule="auto"/>
        <w:jc w:val="left"/>
      </w:pPr>
    </w:p>
    <w:tbl>
      <w:tblPr>
        <w:tblW w:type="auto" w:w="0"/>
        <w:jc w:val="center"/>
        <w:tblLayout w:type="fixed"/>
        <w:tblLook w:firstColumn="1" w:firstRow="1" w:lastColumn="0" w:lastRow="0" w:noHBand="0" w:noVBand="1" w:val="04A0"/>
      </w:tblPr>
      <w:tblGrid>
        <w:gridCol w:w="9893"/>
      </w:tblGrid>
      <w:tr>
        <w:tc>
          <w:tcPr>
            <w:tcW w:type="dxa" w:w="9792"/>
            <w:shd w:fill="F8FAFC"/>
            <w:tcMar>
              <w:top w:w="80" w:type="dxa"/>
              <w:bottom w:w="80" w:type="dxa"/>
              <w:left w:w="100" w:type="dxa"/>
              <w:right w:w="100" w:type="dxa"/>
            </w:tcMar>
            <w:tcBorders>
              <w:top w:val="single" w:sz="4" w:space="0" w:color="CBD5E1"/>
              <w:bottom w:val="single" w:sz="6" w:space="0" w:color="CBD5E1"/>
              <w:left w:val="single" w:sz="22" w:space="0" w:color="047857"/>
              <w:right w:val="single" w:sz="4" w:space="0" w:color="CBD5E1"/>
            </w:tcBorders>
          </w:tcPr>
          <w:p>
            <w:pPr>
              <w:spacing w:before="0" w:after="40" w:line="283" w:lineRule="auto"/>
              <w:jc w:val="left"/>
            </w:pPr>
            <w:r>
              <w:rPr>
                <w:rFonts w:ascii="Calibri" w:hAnsi="Calibri"/>
                <w:b/>
                <w:i w:val="0"/>
                <w:color w:val="047857"/>
                <w:sz w:val="23"/>
              </w:rPr>
              <w:t>▶ BƯỚC 4: CHỐT GIAO HÀNG &amp; 5 CAM KẾT CHẤT LƯỢNG PHÂN BÓN MIỀN NAM</w:t>
            </w:r>
            <w:r>
              <w:rPr>
                <w:rFonts w:ascii="Calibri" w:hAnsi="Calibri"/>
                <w:b w:val="0"/>
                <w:i/>
                <w:color w:val="4B5563"/>
                <w:sz w:val="21"/>
              </w:rPr>
              <w:t xml:space="preserve"> — Mục tiêu: Đọc 5 cam kết danh dự và khóa địa chỉ nhận hàng.</w:t>
              <w:br/>
            </w:r>
          </w:p>
          <w:p>
            <w:pPr>
              <w:spacing w:before="20" w:after="60" w:line="283" w:lineRule="auto"/>
              <w:jc w:val="left"/>
            </w:pPr>
            <w:r>
              <w:rPr>
                <w:rFonts w:ascii="Calibri" w:hAnsi="Calibri"/>
                <w:b/>
                <w:i w:val="0"/>
                <w:color w:val="000000"/>
                <w:sz w:val="20"/>
              </w:rPr>
              <w:t xml:space="preserve">• Hướng dẫn Kỹ thuật &amp; Tâm lý: </w:t>
            </w:r>
            <w:r>
              <w:rPr>
                <w:rFonts w:ascii="Calibri" w:hAnsi="Calibri"/>
                <w:b w:val="0"/>
                <w:i w:val="0"/>
                <w:color w:val="334155"/>
                <w:sz w:val="20"/>
              </w:rPr>
              <w:t>Đọc 5 cam kết: Chính hãng - Đúng thành phần - Kỹ thuật 1:1 - Đồng hành suốt vụ - Hiệu quả nâng pH phục hồi đất.</w:t>
            </w:r>
          </w:p>
          <w:p>
            <w:pPr>
              <w:spacing w:before="40" w:after="40" w:line="283" w:lineRule="auto"/>
              <w:jc w:val="left"/>
            </w:pPr>
            <w:r>
              <w:rPr>
                <w:rFonts w:ascii="Calibri" w:hAnsi="Calibri"/>
                <w:b/>
                <w:i w:val="0"/>
                <w:color w:val="B45309"/>
                <w:sz w:val="21"/>
              </w:rPr>
              <w:t>💬 LỜI THOẠI NGUYÊN VĂN SALE NÓI (GIỌNG MIỀN NAM):</w:t>
              <w:br/>
            </w:r>
          </w:p>
          <w:p>
            <w:pPr>
              <w:spacing w:before="20" w:after="40" w:line="283" w:lineRule="auto"/>
              <w:jc w:val="left"/>
            </w:pPr>
            <w:r>
              <w:rPr>
                <w:rFonts w:ascii="Calibri" w:hAnsi="Calibri"/>
                <w:b w:val="0"/>
                <w:i/>
                <w:color w:val="0F172A"/>
                <w:sz w:val="21"/>
              </w:rPr>
              <w:t>"Dạ đợt này công ty hỗ trợ bao cước giao hàng tận nhà + Tặng thêm lon thiếc 1L cùng loại cho chú xài luôn."</w:t>
            </w:r>
          </w:p>
          <w:p>
            <w:pPr>
              <w:spacing w:before="20" w:after="40" w:line="283" w:lineRule="auto"/>
              <w:jc w:val="left"/>
            </w:pPr>
            <w:r>
              <w:rPr>
                <w:rFonts w:ascii="Calibri" w:hAnsi="Calibri"/>
                <w:b w:val="0"/>
                <w:i/>
                <w:color w:val="0F172A"/>
                <w:sz w:val="21"/>
              </w:rPr>
              <w:t>"Chú dằn túi lấy nguyên bộ Combo này về xịt/tưới cho ruộng vườn nhà mình. Vừa đỡ tốn công đặt lắt nhắt nhiều lần, vừa có sẵn thuốc Mỹ trong nhà để tới cử là có xài liền chú nhen."</w:t>
            </w:r>
          </w:p>
          <w:p>
            <w:pPr>
              <w:spacing w:before="20" w:after="40" w:line="283" w:lineRule="auto"/>
              <w:jc w:val="left"/>
            </w:pPr>
            <w:r>
              <w:rPr>
                <w:rFonts w:ascii="Calibri" w:hAnsi="Calibri"/>
                <w:b w:val="0"/>
                <w:i/>
                <w:color w:val="0F172A"/>
                <w:sz w:val="21"/>
              </w:rPr>
              <w:t>"Công ty Phân Bón Miền Nam cam kết với chú:"</w:t>
            </w:r>
          </w:p>
          <w:p>
            <w:pPr>
              <w:spacing w:before="20" w:after="40" w:line="283" w:lineRule="auto"/>
              <w:jc w:val="left"/>
            </w:pPr>
            <w:r>
              <w:rPr>
                <w:rFonts w:ascii="Calibri" w:hAnsi="Calibri"/>
                <w:b w:val="0"/>
                <w:i/>
                <w:color w:val="0F172A"/>
                <w:sz w:val="21"/>
              </w:rPr>
              <w:t>"✔ Cam kết hàng chính hãng"</w:t>
            </w:r>
          </w:p>
          <w:p>
            <w:pPr>
              <w:spacing w:before="20" w:after="40" w:line="283" w:lineRule="auto"/>
              <w:jc w:val="left"/>
            </w:pPr>
            <w:r>
              <w:rPr>
                <w:rFonts w:ascii="Calibri" w:hAnsi="Calibri"/>
                <w:b w:val="0"/>
                <w:i/>
                <w:color w:val="0F172A"/>
                <w:sz w:val="21"/>
              </w:rPr>
              <w:t>"✔ Cam kết đúng thành phần công bố"</w:t>
            </w:r>
          </w:p>
          <w:p>
            <w:pPr>
              <w:spacing w:before="20" w:after="40" w:line="283" w:lineRule="auto"/>
              <w:jc w:val="left"/>
            </w:pPr>
            <w:r>
              <w:rPr>
                <w:rFonts w:ascii="Calibri" w:hAnsi="Calibri"/>
                <w:b w:val="0"/>
                <w:i/>
                <w:color w:val="0F172A"/>
                <w:sz w:val="21"/>
              </w:rPr>
              <w:t>"✔ Cam kết hỗ trợ kỹ thuật 1:1"</w:t>
            </w:r>
          </w:p>
          <w:p>
            <w:pPr>
              <w:spacing w:before="20" w:after="40" w:line="283" w:lineRule="auto"/>
              <w:jc w:val="left"/>
            </w:pPr>
            <w:r>
              <w:rPr>
                <w:rFonts w:ascii="Calibri" w:hAnsi="Calibri"/>
                <w:b w:val="0"/>
                <w:i/>
                <w:color w:val="0F172A"/>
                <w:sz w:val="21"/>
              </w:rPr>
              <w:t>"✔ Cam kết đồng hành trong suốt quá trình sử dụng"</w:t>
            </w:r>
          </w:p>
          <w:p>
            <w:pPr>
              <w:spacing w:before="20" w:after="40" w:line="283" w:lineRule="auto"/>
              <w:jc w:val="left"/>
            </w:pPr>
            <w:r>
              <w:rPr>
                <w:rFonts w:ascii="Calibri" w:hAnsi="Calibri"/>
                <w:b w:val="0"/>
                <w:i/>
                <w:color w:val="0F172A"/>
                <w:sz w:val="21"/>
              </w:rPr>
              <w:t>"👉 Cam kết mang đến giải pháp cải tạo đất hiệu quả, giúp nâng pH, hạ phèn và phục hồi nền đất sau khi sử dụng chú nhen!"</w:t>
            </w:r>
          </w:p>
          <w:p>
            <w:pPr>
              <w:spacing w:before="20" w:after="40" w:line="283" w:lineRule="auto"/>
              <w:jc w:val="left"/>
            </w:pPr>
            <w:r>
              <w:rPr>
                <w:rFonts w:ascii="Calibri" w:hAnsi="Calibri"/>
                <w:b w:val="0"/>
                <w:i/>
                <w:color w:val="0F172A"/>
                <w:sz w:val="21"/>
              </w:rPr>
              <w:t>"Tầm 2-3 ngày nữa bưu điện giao tới tận nhà, chú cứ khui thùng ra coi đúng lon thiếc 1L dập tem nổi Phân Bón Miền Nam thì chú mới trả tiền cho bưu tá nha chú."</w:t>
            </w:r>
          </w:p>
          <w:p>
            <w:pPr>
              <w:spacing w:before="20" w:after="40" w:line="283" w:lineRule="auto"/>
              <w:jc w:val="left"/>
            </w:pPr>
            <w:r>
              <w:rPr>
                <w:rFonts w:ascii="Calibri" w:hAnsi="Calibri"/>
                <w:b w:val="0"/>
                <w:i/>
                <w:color w:val="0F172A"/>
                <w:sz w:val="21"/>
              </w:rPr>
              <w:t>"Con ghi địa chỉ ấp nào xã nào gửi về cho chú đây Anh/Chị?"</w:t>
            </w:r>
          </w:p>
          <w:p>
            <w:pPr>
              <w:spacing w:before="40" w:after="20" w:line="283" w:lineRule="auto"/>
              <w:jc w:val="left"/>
            </w:pPr>
            <w:r>
              <w:rPr>
                <w:rFonts w:ascii="Calibri" w:hAnsi="Calibri"/>
                <w:b/>
                <w:i w:val="0"/>
                <w:color w:val="B91C1C"/>
                <w:sz w:val="20"/>
              </w:rPr>
              <w:t xml:space="preserve">👉 Chỉ Dẫn Xử Lý &amp; Chốt Đơn: </w:t>
            </w:r>
            <w:r>
              <w:rPr>
                <w:rFonts w:ascii="Calibri" w:hAnsi="Calibri"/>
                <w:b w:val="0"/>
                <w:i w:val="0"/>
                <w:color w:val="1F2937"/>
                <w:sz w:val="20"/>
              </w:rPr>
              <w:t>Thu thập 4 thông tin: Họ tên - SĐT - Địa chỉ (Ấp, Xã, Huyện, Tỉnh).</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5: MA TRẬN PHỐI TRỘN NÔNG HỌC &amp; QUY TRÌNH 4 BƯỚC PHA BỒN DRONE</w:t>
            </w:r>
          </w:p>
        </w:tc>
      </w:tr>
    </w:tbl>
    <w:p>
      <w:pPr>
        <w:keepNext/>
        <w:spacing w:before="0" w:after="80" w:line="283" w:lineRule="auto"/>
        <w:jc w:val="left"/>
      </w:pP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1979"/>
        <w:gridCol w:w="1979"/>
        <w:gridCol w:w="1979"/>
        <w:gridCol w:w="1979"/>
        <w:gridCol w:w="1979"/>
      </w:tblGrid>
      <w:tr>
        <w:trPr>
          <w:cantSplit/>
          <w:tblHeader/>
        </w:trPr>
        <w:tc>
          <w:tcPr>
            <w:tcW w:type="dxa" w:w="187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Sản Phẩm 1</w:t>
            </w:r>
          </w:p>
        </w:tc>
        <w:tc>
          <w:tcPr>
            <w:tcW w:type="dxa" w:w="187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Sản Phẩm 2</w:t>
            </w:r>
          </w:p>
        </w:tc>
        <w:tc>
          <w:tcPr>
            <w:tcW w:type="dxa" w:w="1584"/>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Mức Tương Thích</w:t>
            </w:r>
          </w:p>
        </w:tc>
        <w:tc>
          <w:tcPr>
            <w:tcW w:type="dxa" w:w="259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Tác Dụng Khi Trộn Chung (Thực Tế)</w:t>
            </w:r>
          </w:p>
        </w:tc>
        <w:tc>
          <w:tcPr>
            <w:tcW w:type="dxa" w:w="187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Giai Đoạn Phun Cho Lúa</w:t>
            </w:r>
          </w:p>
        </w:tc>
      </w:tr>
      <w:tr>
        <w:trPr>
          <w:cantSplit/>
        </w:trPr>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pH 14 (Chai 500ml / Lon 1L)</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ZAKi Rước Đòng (Lon 1L Mỹ)</w:t>
            </w:r>
          </w:p>
        </w:tc>
        <w:tc>
          <w:tcPr>
            <w:tcW w:type="dxa" w:w="1584"/>
            <w:tcMar>
              <w:top w:w="50" w:type="dxa"/>
              <w:bottom w:w="50" w:type="dxa"/>
              <w:left w:w="50" w:type="dxa"/>
              <w:right w:w="50" w:type="dxa"/>
            </w:tcMar>
            <w:shd w:fill="F9FAFB"/>
          </w:tcPr>
          <w:p>
            <w:pPr>
              <w:spacing w:before="0" w:after="0" w:line="283" w:lineRule="auto"/>
              <w:jc w:val="left"/>
            </w:pPr>
            <w:r>
              <w:rPr>
                <w:rFonts w:ascii="Calibri" w:hAnsi="Calibri"/>
                <w:b/>
                <w:i w:val="0"/>
                <w:color w:val="166534"/>
                <w:sz w:val="17"/>
              </w:rPr>
              <w:t>Pha chung 100% (Cho pH 14 trước)</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Nâng pH đất tức thì từ 4.0 lên 6.0, kết tủa độc phèn Al3+ Fe2+, kích rễ tơ bung trắng phau bám sâu.</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Cử đẻ nhánh &amp; đón đòng (10 - 45 ngày)</w:t>
            </w:r>
          </w:p>
        </w:tc>
      </w:tr>
      <w:tr>
        <w:trPr>
          <w:cantSplit/>
        </w:trPr>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ZAKi Rước Đòng (Lon 1L Mỹ)</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Mix Combi Ba Lan (Gói 25g)</w:t>
            </w:r>
          </w:p>
        </w:tc>
        <w:tc>
          <w:tcPr>
            <w:tcW w:type="dxa" w:w="1584"/>
            <w:tcMar>
              <w:top w:w="50" w:type="dxa"/>
              <w:bottom w:w="50" w:type="dxa"/>
              <w:left w:w="50" w:type="dxa"/>
              <w:right w:w="50" w:type="dxa"/>
            </w:tcMar>
            <w:shd w:fill="FFFFFF"/>
          </w:tcPr>
          <w:p>
            <w:pPr>
              <w:spacing w:before="0" w:after="0" w:line="283" w:lineRule="auto"/>
              <w:jc w:val="left"/>
            </w:pPr>
            <w:r>
              <w:rPr>
                <w:rFonts w:ascii="Calibri" w:hAnsi="Calibri"/>
                <w:b/>
                <w:i w:val="0"/>
                <w:color w:val="166534"/>
                <w:sz w:val="17"/>
              </w:rPr>
              <w:t>Pha chung 100% (Rất hợp nhau)</w:t>
            </w:r>
          </w:p>
        </w:tc>
        <w:tc>
          <w:tcPr>
            <w:tcW w:type="dxa" w:w="259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Kích rễ tơ bung trắng, tim đèn nhú mập ú, lá đòng dầy xanh như lá tre, trổ thoát rộ không nghẹn đòng.</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Cử Tim đèn / Đón đòng (40 - 45 ngày)</w:t>
            </w:r>
          </w:p>
        </w:tc>
      </w:tr>
      <w:tr>
        <w:trPr>
          <w:cantSplit/>
        </w:trPr>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ZAKi Rước Đòng (Lon 1L Mỹ)</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Siêu Loang Trải Luke (Chai 100ml)</w:t>
            </w:r>
          </w:p>
        </w:tc>
        <w:tc>
          <w:tcPr>
            <w:tcW w:type="dxa" w:w="1584"/>
            <w:tcMar>
              <w:top w:w="50" w:type="dxa"/>
              <w:bottom w:w="50" w:type="dxa"/>
              <w:left w:w="50" w:type="dxa"/>
              <w:right w:w="50" w:type="dxa"/>
            </w:tcMar>
            <w:shd w:fill="F9FAFB"/>
          </w:tcPr>
          <w:p>
            <w:pPr>
              <w:spacing w:before="0" w:after="0" w:line="283" w:lineRule="auto"/>
              <w:jc w:val="left"/>
            </w:pPr>
            <w:r>
              <w:rPr>
                <w:rFonts w:ascii="Calibri" w:hAnsi="Calibri"/>
                <w:b/>
                <w:i w:val="0"/>
                <w:color w:val="166534"/>
                <w:sz w:val="17"/>
              </w:rPr>
              <w:t>Pha chung 100% (Rất hợp nhau)</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Giăng màng loang trải cực mỏng bao phủ mặt lá, hấp thụ nhanh sau 15-30 phút, chống mưa rửa trôi.</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Mọi cử xịt có Rước Đòng (25 - 45 ngày)</w:t>
            </w:r>
          </w:p>
        </w:tc>
      </w:tr>
      <w:tr>
        <w:trPr>
          <w:cantSplit/>
        </w:trPr>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ZAKi Vô Gạo (Lon 1L lỏng sữa)</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Mix Combi Ba Lan (Gói 25g)</w:t>
            </w:r>
          </w:p>
        </w:tc>
        <w:tc>
          <w:tcPr>
            <w:tcW w:type="dxa" w:w="1584"/>
            <w:tcMar>
              <w:top w:w="50" w:type="dxa"/>
              <w:bottom w:w="50" w:type="dxa"/>
              <w:left w:w="50" w:type="dxa"/>
              <w:right w:w="50" w:type="dxa"/>
            </w:tcMar>
            <w:shd w:fill="FFFFFF"/>
          </w:tcPr>
          <w:p>
            <w:pPr>
              <w:spacing w:before="0" w:after="0" w:line="283" w:lineRule="auto"/>
              <w:jc w:val="left"/>
            </w:pPr>
            <w:r>
              <w:rPr>
                <w:rFonts w:ascii="Calibri" w:hAnsi="Calibri"/>
                <w:b/>
                <w:i w:val="0"/>
                <w:color w:val="166534"/>
                <w:sz w:val="17"/>
              </w:rPr>
              <w:t>Pha chung 100% (Rất hợp nhau)</w:t>
            </w:r>
          </w:p>
        </w:tc>
        <w:tc>
          <w:tcPr>
            <w:tcW w:type="dxa" w:w="259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Bổ sung vi lượng Kẽm Bo Chelate đậm đặc, giữ lá đòng xanh mướt tới gặt, hoa lúa thụ phấn rộ chống lép cậy.</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Cử Trổ lẹt xẹt &amp; Cong trái me (55 - 70 ngày)</w:t>
            </w:r>
          </w:p>
        </w:tc>
      </w:tr>
      <w:tr>
        <w:trPr>
          <w:cantSplit/>
        </w:trPr>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ZAKi Vô Gạo (Lon 1L lỏng sữa)</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Siêu Loang Trải Luke (Chai 100ml)</w:t>
            </w:r>
          </w:p>
        </w:tc>
        <w:tc>
          <w:tcPr>
            <w:tcW w:type="dxa" w:w="1584"/>
            <w:tcMar>
              <w:top w:w="50" w:type="dxa"/>
              <w:bottom w:w="50" w:type="dxa"/>
              <w:left w:w="50" w:type="dxa"/>
              <w:right w:w="50" w:type="dxa"/>
            </w:tcMar>
            <w:shd w:fill="F9FAFB"/>
          </w:tcPr>
          <w:p>
            <w:pPr>
              <w:spacing w:before="0" w:after="0" w:line="283" w:lineRule="auto"/>
              <w:jc w:val="left"/>
            </w:pPr>
            <w:r>
              <w:rPr>
                <w:rFonts w:ascii="Calibri" w:hAnsi="Calibri"/>
                <w:b/>
                <w:i w:val="0"/>
                <w:color w:val="166534"/>
                <w:sz w:val="17"/>
              </w:rPr>
              <w:t>Pha chung 100% (Rất hợp nhau)</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Dồn tinh bột Kali sữa nhanh vào hạt lúa, chắc cậy sát gốc 100%, vỏ trấu vàng sáng óng, không nghẹt béc Drone.</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Mọi cử xịt có Vô Gạo (55 - 75 ngày)</w:t>
            </w:r>
          </w:p>
        </w:tc>
      </w:tr>
      <w:tr>
        <w:trPr>
          <w:cantSplit/>
        </w:trPr>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ZAKi Rước Đòng (50ml/bình 25L)</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ZAKi Vô Gạo (50ml/bình 25L)</w:t>
            </w:r>
          </w:p>
        </w:tc>
        <w:tc>
          <w:tcPr>
            <w:tcW w:type="dxa" w:w="1584"/>
            <w:tcMar>
              <w:top w:w="50" w:type="dxa"/>
              <w:bottom w:w="50" w:type="dxa"/>
              <w:left w:w="50" w:type="dxa"/>
              <w:right w:w="50" w:type="dxa"/>
            </w:tcMar>
            <w:shd w:fill="FFFFFF"/>
          </w:tcPr>
          <w:p>
            <w:pPr>
              <w:spacing w:before="0" w:after="0" w:line="283" w:lineRule="auto"/>
              <w:jc w:val="left"/>
            </w:pPr>
            <w:r>
              <w:rPr>
                <w:rFonts w:ascii="Calibri" w:hAnsi="Calibri"/>
                <w:b/>
                <w:i w:val="0"/>
                <w:color w:val="166534"/>
                <w:sz w:val="17"/>
              </w:rPr>
              <w:t>Pha chung 100% (Rất hợp nhau)</w:t>
            </w:r>
          </w:p>
        </w:tc>
        <w:tc>
          <w:tcPr>
            <w:tcW w:type="dxa" w:w="259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Bổ sung đủ NPK lỏng và Hữu cơ Mỹ cùng lúc, vừa dầy lá tre vừa ngậm sữa chắc cậy nhanh, tan 100% không đục cặn.</w:t>
            </w:r>
          </w:p>
        </w:tc>
        <w:tc>
          <w:tcPr>
            <w:tcW w:type="dxa" w:w="187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Cử Trổ đều / Cong trái me (60 - 68 ngày)</w:t>
            </w:r>
          </w:p>
        </w:tc>
      </w:tr>
      <w:tr>
        <w:trPr>
          <w:cantSplit/>
        </w:trPr>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Bộ ZAKi / pH 14</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Thuốc Trừ Sâu, Rầy, Đạo Ôn, Lem Lép</w:t>
            </w:r>
          </w:p>
        </w:tc>
        <w:tc>
          <w:tcPr>
            <w:tcW w:type="dxa" w:w="1584"/>
            <w:tcMar>
              <w:top w:w="50" w:type="dxa"/>
              <w:bottom w:w="50" w:type="dxa"/>
              <w:left w:w="50" w:type="dxa"/>
              <w:right w:w="50" w:type="dxa"/>
            </w:tcMar>
            <w:shd w:fill="F9FAFB"/>
          </w:tcPr>
          <w:p>
            <w:pPr>
              <w:spacing w:before="0" w:after="0" w:line="283" w:lineRule="auto"/>
              <w:jc w:val="left"/>
            </w:pPr>
            <w:r>
              <w:rPr>
                <w:rFonts w:ascii="Calibri" w:hAnsi="Calibri"/>
                <w:b/>
                <w:i w:val="0"/>
                <w:color w:val="166534"/>
                <w:sz w:val="17"/>
              </w:rPr>
              <w:t>Pha chung 100% (An toàn tuyệt đối)</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Dung dịch hữu cơ tinh khiết mát cây, hòa tan hoàn toàn với thuốc sâu rầy và đạo ôn, tăng hiệu lực thuốc BVTV.</w:t>
            </w:r>
          </w:p>
        </w:tc>
        <w:tc>
          <w:tcPr>
            <w:tcW w:type="dxa" w:w="187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Mọi cử phun kết hợp ngoài ruộng</w:t>
            </w:r>
          </w:p>
        </w:tc>
      </w:tr>
    </w:tbl>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QUY TRÌNH 4 BƯỚC PHA BỒN DRONE &amp; BÌNH ĐIỆN CHUẨN NÔNG HỌC</w:t>
              <w:br/>
            </w:r>
          </w:p>
          <w:p>
            <w:pPr>
              <w:spacing w:before="20" w:after="40" w:line="283" w:lineRule="auto"/>
              <w:jc w:val="left"/>
            </w:pPr>
            <w:r>
              <w:rPr>
                <w:rFonts w:ascii="Calibri" w:hAnsi="Calibri"/>
                <w:b/>
                <w:i w:val="0"/>
                <w:color w:val="000000"/>
                <w:sz w:val="21"/>
              </w:rPr>
              <w:t xml:space="preserve">BƯỚC 1: </w:t>
            </w:r>
            <w:r>
              <w:rPr>
                <w:rFonts w:ascii="Calibri" w:hAnsi="Calibri"/>
                <w:b w:val="0"/>
                <w:i w:val="0"/>
                <w:color w:val="1F2937"/>
                <w:sz w:val="21"/>
              </w:rPr>
              <w:t>ĐỔ 50% - 70% NƯỚC SẠCH VÀO BỒN / LU CHỨA TRƯỚC.</w:t>
            </w:r>
          </w:p>
          <w:p>
            <w:pPr>
              <w:spacing w:before="20" w:after="40" w:line="283" w:lineRule="auto"/>
              <w:jc w:val="left"/>
            </w:pPr>
            <w:r>
              <w:rPr>
                <w:rFonts w:ascii="Calibri" w:hAnsi="Calibri"/>
                <w:b/>
                <w:i w:val="0"/>
                <w:color w:val="000000"/>
                <w:sz w:val="21"/>
              </w:rPr>
              <w:t xml:space="preserve">BƯỚC 2: </w:t>
            </w:r>
            <w:r>
              <w:rPr>
                <w:rFonts w:ascii="Calibri" w:hAnsi="Calibri"/>
                <w:b w:val="0"/>
                <w:i w:val="0"/>
                <w:color w:val="1F2937"/>
                <w:sz w:val="21"/>
              </w:rPr>
              <w:t>CHẾ pH 14 VÀO TRƯỚC VÀ QUẬY ĐỀU 15-30 GIÂY (Để hòa loãng kiềm sinh học pH&gt;13 vào khối nước lớn).</w:t>
            </w:r>
          </w:p>
          <w:p>
            <w:pPr>
              <w:spacing w:before="20" w:after="40" w:line="283" w:lineRule="auto"/>
              <w:jc w:val="left"/>
            </w:pPr>
            <w:r>
              <w:rPr>
                <w:rFonts w:ascii="Calibri" w:hAnsi="Calibri"/>
                <w:b/>
                <w:i w:val="0"/>
                <w:color w:val="000000"/>
                <w:sz w:val="21"/>
              </w:rPr>
              <w:t xml:space="preserve">BƯỚC 3: </w:t>
            </w:r>
            <w:r>
              <w:rPr>
                <w:rFonts w:ascii="Calibri" w:hAnsi="Calibri"/>
                <w:b w:val="0"/>
                <w:i w:val="0"/>
                <w:color w:val="1F2937"/>
                <w:sz w:val="21"/>
              </w:rPr>
              <w:t>TRÚT ZAKi RƯỚC ĐÒNG / VÔ GẠO &amp; GÓI MIX COMBI BA LAN VÀO QUẬY TAN 100%.</w:t>
            </w:r>
          </w:p>
          <w:p>
            <w:pPr>
              <w:spacing w:before="20" w:after="40" w:line="283" w:lineRule="auto"/>
              <w:jc w:val="left"/>
            </w:pPr>
            <w:r>
              <w:rPr>
                <w:rFonts w:ascii="Calibri" w:hAnsi="Calibri"/>
                <w:b/>
                <w:i w:val="0"/>
                <w:color w:val="000000"/>
                <w:sz w:val="21"/>
              </w:rPr>
              <w:t xml:space="preserve">BƯỚC 4: </w:t>
            </w:r>
            <w:r>
              <w:rPr>
                <w:rFonts w:ascii="Calibri" w:hAnsi="Calibri"/>
                <w:b w:val="0"/>
                <w:i w:val="0"/>
                <w:color w:val="1F2937"/>
                <w:sz w:val="21"/>
              </w:rPr>
              <w:t>THÊM SIÊU LOANG TRẢI LUKE &amp; THUỐC BVTV (NẾU CÓ), BỔ SUNG ĐỦ LƯỢNG NƯỚC VÀ PHUN.</w:t>
            </w:r>
          </w:p>
          <w:p>
            <w:pPr>
              <w:spacing w:before="20" w:after="40" w:line="283" w:lineRule="auto"/>
              <w:jc w:val="left"/>
            </w:pPr>
            <w:r>
              <w:rPr>
                <w:rFonts w:ascii="Calibri" w:hAnsi="Calibri"/>
                <w:b/>
                <w:i w:val="0"/>
                <w:color w:val="000000"/>
                <w:sz w:val="21"/>
              </w:rPr>
              <w:t xml:space="preserve">⚠️ CẢNH BÁO KÉN KỴ: </w:t>
            </w:r>
            <w:r>
              <w:rPr>
                <w:rFonts w:ascii="Calibri" w:hAnsi="Calibri"/>
                <w:b w:val="0"/>
                <w:i w:val="0"/>
                <w:color w:val="1F2937"/>
                <w:sz w:val="21"/>
              </w:rPr>
              <w:t>Không pha chung Lân lỏng Vô Gạo với Canxi vô cơ thô (Canxi Nitrat thô, vôi sữa) hoặc Đồng vô cơ thô (Cốc 85 nồng độ cao) để tránh kết tủa.</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6: LỊCH VỤ MÙA &amp; THỜI TIẾT 12 THÁNG CHO CẢ 3 MIỀN</w:t>
            </w:r>
          </w:p>
        </w:tc>
      </w:tr>
    </w:tbl>
    <w:p>
      <w:pPr>
        <w:keepNext/>
        <w:spacing w:before="0" w:after="80" w:line="283" w:lineRule="auto"/>
        <w:jc w:val="left"/>
      </w:pPr>
    </w:p>
    <w:p>
      <w:pPr>
        <w:keepNext/>
        <w:spacing w:before="140" w:after="50" w:line="283" w:lineRule="auto"/>
        <w:jc w:val="left"/>
      </w:pPr>
      <w:r>
        <w:rPr>
          <w:rFonts w:ascii="Calibri" w:hAnsi="Calibri"/>
          <w:b/>
          <w:i w:val="0"/>
          <w:color w:val="000000"/>
          <w:sz w:val="24"/>
        </w:rPr>
        <w:t>6.1. Bảng Thời Tiết &amp; Kịch Bản Lúa 12 Tháng — Miền Nam (ĐBSCL):</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1649"/>
        <w:gridCol w:w="1649"/>
        <w:gridCol w:w="1649"/>
        <w:gridCol w:w="1649"/>
        <w:gridCol w:w="1649"/>
        <w:gridCol w:w="1649"/>
      </w:tblGrid>
      <w:tr>
        <w:trPr>
          <w:cantSplit/>
          <w:tblHeader/>
        </w:trPr>
        <w:tc>
          <w:tcPr>
            <w:tcW w:type="dxa" w:w="720"/>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Tháng</w:t>
            </w:r>
          </w:p>
        </w:tc>
        <w:tc>
          <w:tcPr>
            <w:tcW w:type="dxa" w:w="1872"/>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Giai Đoạn Vụ Lúa</w:t>
            </w:r>
          </w:p>
        </w:tc>
        <w:tc>
          <w:tcPr>
            <w:tcW w:type="dxa" w:w="1728"/>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Thời Tiết &amp; Nguy Cơ</w:t>
            </w:r>
          </w:p>
        </w:tc>
        <w:tc>
          <w:tcPr>
            <w:tcW w:type="dxa" w:w="1872"/>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Vấn Đề Ruộng &amp; Nỗi Đau</w:t>
            </w:r>
          </w:p>
        </w:tc>
        <w:tc>
          <w:tcPr>
            <w:tcW w:type="dxa" w:w="1728"/>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Giải Pháp &amp; Thuốc Cần Dùng</w:t>
            </w:r>
          </w:p>
        </w:tc>
        <w:tc>
          <w:tcPr>
            <w:tcW w:type="dxa" w:w="1872"/>
            <w:tcMar>
              <w:top w:w="45" w:type="dxa"/>
              <w:bottom w:w="45" w:type="dxa"/>
              <w:left w:w="45" w:type="dxa"/>
              <w:right w:w="45" w:type="dxa"/>
            </w:tcMar>
            <w:shd w:fill="E5E7EB"/>
          </w:tcPr>
          <w:p>
            <w:pPr>
              <w:spacing w:before="0" w:after="0" w:line="283" w:lineRule="auto"/>
              <w:jc w:val="left"/>
            </w:pPr>
            <w:r>
              <w:rPr>
                <w:rFonts w:ascii="Calibri" w:hAnsi="Calibri"/>
                <w:b/>
                <w:i w:val="0"/>
                <w:color w:val="000000"/>
                <w:sz w:val="18"/>
              </w:rPr>
              <w:t>Câu Thoại Chốt Đơn Trúng Tim Đen</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T1</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Đông Xuân (Đẻ nhánh / Đón đòng)</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Nắng ráo, sương đêm, nước sông hạ</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Ngộ độc rơm rạ mục chèn rễ, xì phèn rột rễ</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Rước Đòng 1L (Axit Fulvic 18% giải độc phèn)</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Đông Xuân nắng ấm nhưng phèn xì mạnh lắm chú. Phun Rước Đòng 100% hữu cơ Mỹ vô hạ phèn rễ tơ bung trắng phau mập đòng.</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T2</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Đông Xuân (Trổ đều / Cong trái me)</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Nắng gắt đợt 1, gió chướng khô hanh</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Thiếu nước, lép cậy lửng hạt, sụm mặt do lá đòng rụi</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Vô Gạo 1L (Lân 32.5% + Kali 23.5% dồn tinh bột)</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Lúa Đông Xuân trổ lẹt xẹt gặp nắng gắt dễ lép cậy. Dằn Vô Gạo lân kali lỏng giúp dồn tinh bột chắc cậy 100% nặng ký.</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T3</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Đông Xuân (Chín đỏ đuôi / Thu hoạch)</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Nắng gắt khốc liệt, xâm nhập mặn ĐBSCL</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Nước mặn xâm nhập, lúa háp nắng rụi chóp lá đòng</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Vô Gạo 1L (Bổ sung Kẽm Bo chống háp nắng)</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Nắng gắt hạn mặn lúa dễ cháy lá đòng. Xịt Vô Gạo bổ sung Kẽm Bo giữ lá đòng xanh tới gặt, hạt vàng sáng bán được giá.</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T4</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Hè Thu (Đầu vụ / Sạ mộng)</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Mưa đầu mùa lốc xoáy, đất cày ải xì phèn</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Ngộ độc phèn chua bùng phát đợt mưa đầu mùa</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Rước Đòng 1L (Hóa giải phèn chua, kích rễ sâu)</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Hè Thu mưa đầu mùa xì phèn ghê lắm chú. Xịt Rước Đòng giải độc phèn chua ngay đợt 20 ngày cho rễ bung trắng phau.</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T5</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Hè Thu (Đẻ nhánh / Tim đèn)</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Mưa dầm đợt 1, giông lốc nhiệt đới</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Rơm rạ vụ Đông Xuân chưa hoai mục chèn rễ đen thui</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Rước Đòng 1L (Ngắt ngộ độc rơm rạ mục sau 3 ngày)</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Vụ Hè Thu rơm rạ mục chèn rễ vàng còi. Xịt Rước Đòng ngắt ngộ độc hữu cơ, rễ tơ đâm sâu hút phân đòng mập ú.</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T6</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Hè Thu (Đón đòng / Trổ lẹt xẹt)</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Mưa dầm kèm giông lốc hè</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Lúa ngã sụm mặt, rụng hạt, lép cậy do thiếu nắng</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Vô Gạo 1L + Luke (Cứng cây dầy lá tre, trổ thoát)</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Mưa dầm thiếu nắng lúa dễ lép cậy sụm mặt. Xịt Vô Gạo cứng cây dầy lá đòng vô gạo siêu tốc không lo sập.</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T7</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Hè Thu (Cong trái me / Thu hoạch)</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Mưa ngâu, gió lốc hè thu dầm dề</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Lúa ngã rụi dưới nước ruộng, mộng lúa mọc trên bông</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Vô Gạo 1L (Dẻo dai cuống bông, vỏ trấu vàng sáng)</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Mưa ngâu giông gió lúa ngã rụi thất thoát nặng. Dằn Vô Gạo vỏ trấu vàng sáng cứng cây đỡ ngã nặng ký.</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T8</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Thu Đông / Mùa (Xuống giống sạ)</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Mùa lũ về ĐBSCL, nước dâng cao</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Lúa ngập vùn vụt, ngộ độc hữu cơ phù sa nghẹt rễ</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Rước Đòng 1L (Kích rễ tơ bung mạnh, vươn chồi)</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Vụ Thu Đông nước lũ dâng cao rễ ngạt. Phun Rước Đòng đâm rễ tơ khỏe lúa vươn cây mập chồi vượt nước.</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T9</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Thu Đông (Đẻ nhánh / Tim đèn)</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Mưa bão dầm dề, nước lũ tràn đồng</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Lúa thiếu ánh sáng quang hợp, đòng ốm ngắn lá mỏng</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Rước Đòng 1L (Bổ sung Amino dầy lá đòng nuôi đòng)</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Mưa bão lúa thiếu nắng đòng mỏng ốm nhom. Phun Rước Đòng Fulvic Mỹ giúp lá đòng dầy xanh dờn đòng mập ú.</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T10</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Thu Đông (Trổ đều / Cong trái me)</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Mưa dầm bão đợt dồn dập, sương đêm</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Sụm mặt, lép cậy, lem lép hạt do mưa gió</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Vô Gạo 1L (Bơm tinh bột chắc cậy 100%, hạt sáng)</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Thu Đông mưa bão lúa lép cậy sụm mặt nhiều. Xịt Vô Gạo hạt vàng sáng óng vô gạo tới cậy cứng cây.</w:t>
            </w:r>
          </w:p>
        </w:tc>
      </w:tr>
      <w:tr>
        <w:trPr>
          <w:cantSplit/>
        </w:trPr>
        <w:tc>
          <w:tcPr>
            <w:tcW w:type="dxa" w:w="720"/>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T11</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i w:val="0"/>
                <w:color w:val="000000"/>
                <w:sz w:val="17"/>
              </w:rPr>
              <w:t>Thu Đông (Chín đỏ đuôi / Gặt)</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Nắng hanh đợt đầu, nước lũ rút</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Thương lái ép giá lúa bị lem lép màu trấu xấu bẩn</w:t>
            </w:r>
          </w:p>
        </w:tc>
        <w:tc>
          <w:tcPr>
            <w:tcW w:type="dxa" w:w="1728"/>
            <w:tcMar>
              <w:top w:w="45" w:type="dxa"/>
              <w:bottom w:w="45" w:type="dxa"/>
              <w:left w:w="45" w:type="dxa"/>
              <w:right w:w="45" w:type="dxa"/>
            </w:tcMar>
            <w:shd w:fill="F9FAFB"/>
          </w:tcPr>
          <w:p>
            <w:pPr>
              <w:spacing w:before="0" w:after="0" w:line="283" w:lineRule="auto"/>
              <w:jc w:val="left"/>
            </w:pPr>
            <w:r>
              <w:rPr>
                <w:rFonts w:ascii="Calibri" w:hAnsi="Calibri"/>
                <w:b w:val="0"/>
                <w:i w:val="0"/>
                <w:color w:val="1F2937"/>
                <w:sz w:val="16"/>
              </w:rPr>
              <w:t>ZAKi Vô Gạo 1L (Vỏ trấu vàng óng lóng lánh dạn kg)</w:t>
            </w:r>
          </w:p>
        </w:tc>
        <w:tc>
          <w:tcPr>
            <w:tcW w:type="dxa" w:w="1872"/>
            <w:tcMar>
              <w:top w:w="45" w:type="dxa"/>
              <w:bottom w:w="45" w:type="dxa"/>
              <w:left w:w="45" w:type="dxa"/>
              <w:right w:w="45" w:type="dxa"/>
            </w:tcMar>
            <w:shd w:fill="F9FAFB"/>
          </w:tcPr>
          <w:p>
            <w:pPr>
              <w:spacing w:before="0" w:after="0" w:line="283" w:lineRule="auto"/>
              <w:jc w:val="left"/>
            </w:pPr>
            <w:r>
              <w:rPr>
                <w:rFonts w:ascii="Calibri" w:hAnsi="Calibri"/>
                <w:b w:val="0"/>
                <w:i/>
                <w:color w:val="B45309"/>
                <w:sz w:val="16"/>
              </w:rPr>
              <w:t>Nước rút chuẩn bị cắt xịt Vô Gạo lúa vàng sáng vỏ trấu mẩy nặng ký thương lái khoái mua giá cao chú nhé.</w:t>
            </w:r>
          </w:p>
        </w:tc>
      </w:tr>
      <w:tr>
        <w:trPr>
          <w:cantSplit/>
        </w:trPr>
        <w:tc>
          <w:tcPr>
            <w:tcW w:type="dxa" w:w="720"/>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T12</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i w:val="0"/>
                <w:color w:val="000000"/>
                <w:sz w:val="17"/>
              </w:rPr>
              <w:t>Đông Xuân mới (Sạ rộ toàn miền)</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Thời tiết đẹp nhất năm, nắng ấm ráo</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Xuống giống đồng loạt, ngộ độc rơm rạ do dọn gấp</w:t>
            </w:r>
          </w:p>
        </w:tc>
        <w:tc>
          <w:tcPr>
            <w:tcW w:type="dxa" w:w="1728"/>
            <w:tcMar>
              <w:top w:w="45" w:type="dxa"/>
              <w:bottom w:w="45" w:type="dxa"/>
              <w:left w:w="45" w:type="dxa"/>
              <w:right w:w="45" w:type="dxa"/>
            </w:tcMar>
            <w:shd w:fill="FFFFFF"/>
          </w:tcPr>
          <w:p>
            <w:pPr>
              <w:spacing w:before="0" w:after="0" w:line="283" w:lineRule="auto"/>
              <w:jc w:val="left"/>
            </w:pPr>
            <w:r>
              <w:rPr>
                <w:rFonts w:ascii="Calibri" w:hAnsi="Calibri"/>
                <w:b w:val="0"/>
                <w:i w:val="0"/>
                <w:color w:val="1F2937"/>
                <w:sz w:val="16"/>
              </w:rPr>
              <w:t>ZAKi Rước Đòng 1L (Ngắt ngộ độc rơm rạ, rễ bung trắng)</w:t>
            </w:r>
          </w:p>
        </w:tc>
        <w:tc>
          <w:tcPr>
            <w:tcW w:type="dxa" w:w="1872"/>
            <w:tcMar>
              <w:top w:w="45" w:type="dxa"/>
              <w:bottom w:w="45" w:type="dxa"/>
              <w:left w:w="45" w:type="dxa"/>
              <w:right w:w="45" w:type="dxa"/>
            </w:tcMar>
            <w:shd w:fill="FFFFFF"/>
          </w:tcPr>
          <w:p>
            <w:pPr>
              <w:spacing w:before="0" w:after="0" w:line="283" w:lineRule="auto"/>
              <w:jc w:val="left"/>
            </w:pPr>
            <w:r>
              <w:rPr>
                <w:rFonts w:ascii="Calibri" w:hAnsi="Calibri"/>
                <w:b w:val="0"/>
                <w:i/>
                <w:color w:val="B45309"/>
                <w:sz w:val="16"/>
              </w:rPr>
              <w:t>Vụ Đông Xuân trúng nhất năm sạ rộ toàn miền. Phun Rước Đòng 20 ngày ngắt ngộ độc rơm rạ rễ bung trắng phau.</w:t>
            </w:r>
          </w:p>
        </w:tc>
      </w:tr>
    </w:tbl>
    <w:p>
      <w:pPr>
        <w:keepNext/>
        <w:spacing w:before="140" w:after="50" w:line="283" w:lineRule="auto"/>
        <w:jc w:val="left"/>
      </w:pPr>
      <w:r>
        <w:rPr>
          <w:rFonts w:ascii="Calibri" w:hAnsi="Calibri"/>
          <w:b/>
          <w:i w:val="0"/>
          <w:color w:val="000000"/>
          <w:sz w:val="24"/>
        </w:rPr>
        <w:t>6.2. Bảng Thời Tiết Vụ Mùa Miền Bắc (Chiêm Xuân &amp; Mùa) &amp; Miền Trung:</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ĐẶC THÙ THỜI TIẾT MIỀN BẮC &amp; MIỀN TRUNG</w:t>
              <w:br/>
            </w:r>
          </w:p>
          <w:p>
            <w:pPr>
              <w:spacing w:before="20" w:after="40" w:line="283" w:lineRule="auto"/>
              <w:jc w:val="left"/>
            </w:pPr>
            <w:r>
              <w:rPr>
                <w:rFonts w:ascii="Calibri" w:hAnsi="Calibri"/>
                <w:b/>
                <w:i w:val="0"/>
                <w:color w:val="000000"/>
                <w:sz w:val="21"/>
              </w:rPr>
              <w:t xml:space="preserve">MIỀN BẮC (Đồng Bằng Sông Hồng): </w:t>
            </w:r>
            <w:r>
              <w:rPr>
                <w:rFonts w:ascii="Calibri" w:hAnsi="Calibri"/>
                <w:b w:val="0"/>
                <w:i w:val="0"/>
                <w:color w:val="1F2937"/>
                <w:sz w:val="21"/>
              </w:rPr>
              <w:t>Vụ Chiêm Xuân (T1-T6) chịu rét đậm rét hại sương muối (&lt;15°C) làm mạ chun rễ; Vụ Mùa (T6-T11) mưa ngâu bão lũ đạo ôn cổ bông.</w:t>
            </w:r>
          </w:p>
          <w:p>
            <w:pPr>
              <w:spacing w:before="20" w:after="40" w:line="283" w:lineRule="auto"/>
              <w:jc w:val="left"/>
            </w:pPr>
            <w:r>
              <w:rPr>
                <w:rFonts w:ascii="Calibri" w:hAnsi="Calibri"/>
                <w:b/>
                <w:i w:val="0"/>
                <w:color w:val="000000"/>
                <w:sz w:val="21"/>
              </w:rPr>
              <w:t xml:space="preserve">-&gt; Giải pháp Miền Bắc: </w:t>
            </w:r>
            <w:r>
              <w:rPr>
                <w:rFonts w:ascii="Calibri" w:hAnsi="Calibri"/>
                <w:b w:val="0"/>
                <w:i w:val="0"/>
                <w:color w:val="1F2937"/>
                <w:sz w:val="21"/>
              </w:rPr>
              <w:t>Phun ZAKi Rước Đòng chống sốc lạnh, dưỡng rễ mạ bung trắng hồi xanh cực nhanh sau cấy; Phun ZAKi Vô Gạo chống lép cậy do gió heo mây.</w:t>
            </w:r>
          </w:p>
          <w:p>
            <w:pPr>
              <w:spacing w:before="20" w:after="40" w:line="283" w:lineRule="auto"/>
              <w:jc w:val="left"/>
            </w:pPr>
            <w:r>
              <w:rPr>
                <w:rFonts w:ascii="Calibri" w:hAnsi="Calibri"/>
                <w:b/>
                <w:i w:val="0"/>
                <w:color w:val="000000"/>
                <w:sz w:val="21"/>
              </w:rPr>
              <w:t xml:space="preserve">MIỀN TRUNG (Duyên Hải &amp; Khu 4): </w:t>
            </w:r>
            <w:r>
              <w:rPr>
                <w:rFonts w:ascii="Calibri" w:hAnsi="Calibri"/>
                <w:b w:val="0"/>
                <w:i w:val="0"/>
                <w:color w:val="1F2937"/>
                <w:sz w:val="21"/>
              </w:rPr>
              <w:t>Đất cát pha nghèo mùn xì phèn, mùa hè chịu gió Lào khô nóng khốc liệt (39-40°C) làm siết bẹ nghẹn đòng và lép hạt sữa; Mùa thu mưa lũ dầm dề ngập úng.</w:t>
            </w:r>
          </w:p>
          <w:p>
            <w:pPr>
              <w:spacing w:before="20" w:after="40" w:line="283" w:lineRule="auto"/>
              <w:jc w:val="left"/>
            </w:pPr>
            <w:r>
              <w:rPr>
                <w:rFonts w:ascii="Calibri" w:hAnsi="Calibri"/>
                <w:b/>
                <w:i w:val="0"/>
                <w:color w:val="000000"/>
                <w:sz w:val="21"/>
              </w:rPr>
              <w:t xml:space="preserve">-&gt; Giải pháp Miền Trung: </w:t>
            </w:r>
            <w:r>
              <w:rPr>
                <w:rFonts w:ascii="Calibri" w:hAnsi="Calibri"/>
                <w:b w:val="0"/>
                <w:i w:val="0"/>
                <w:color w:val="1F2937"/>
                <w:sz w:val="21"/>
              </w:rPr>
              <w:t>Phun ZAKi Rước Đòng phá bó rễ đất cát, làm dầy lá đòng giữ ẩm tế bào vượt gió Lào; Phun ZAKi Vô Gạo dồn tinh bột siêu tốc chống lép lửng hạt sữa.</w:t>
            </w:r>
          </w:p>
        </w:tc>
      </w:tr>
    </w:tbl>
    <w:p>
      <w:pPr>
        <w:spacing w:before="0" w:after="60" w:line="283" w:lineRule="auto"/>
        <w:jc w:val="left"/>
      </w:pP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7: BẢN SO SÁNH ĐỐI ĐẦU SẢN PHẨM VỚI THỊ TRƯỜNG</w:t>
            </w:r>
          </w:p>
        </w:tc>
      </w:tr>
    </w:tbl>
    <w:p>
      <w:pPr>
        <w:keepNext/>
        <w:spacing w:before="0" w:after="80" w:line="283" w:lineRule="auto"/>
        <w:jc w:val="left"/>
      </w:pPr>
    </w:p>
    <w:p>
      <w:pPr>
        <w:keepNext/>
        <w:spacing w:before="140" w:after="50" w:line="283" w:lineRule="auto"/>
        <w:jc w:val="left"/>
      </w:pPr>
      <w:r>
        <w:rPr>
          <w:rFonts w:ascii="Calibri" w:hAnsi="Calibri"/>
          <w:b/>
          <w:i w:val="0"/>
          <w:color w:val="000000"/>
          <w:sz w:val="24"/>
        </w:rPr>
        <w:t>7.1. So Sánh Đối Đầu Bộ Đôi ZAKi Với 5 Nhóm Thuốc Thị Trường:</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1979"/>
        <w:gridCol w:w="1979"/>
        <w:gridCol w:w="1979"/>
        <w:gridCol w:w="1979"/>
        <w:gridCol w:w="1979"/>
      </w:tblGrid>
      <w:tr>
        <w:trPr>
          <w:cantSplit/>
          <w:tblHeader/>
        </w:trPr>
        <w:tc>
          <w:tcPr>
            <w:tcW w:type="dxa" w:w="1728"/>
            <w:tcMar>
              <w:top w:w="50" w:type="dxa"/>
              <w:bottom w:w="50" w:type="dxa"/>
              <w:left w:w="45" w:type="dxa"/>
              <w:right w:w="45" w:type="dxa"/>
            </w:tcMar>
            <w:shd w:fill="E5E7EB"/>
          </w:tcPr>
          <w:p>
            <w:pPr>
              <w:spacing w:before="0" w:after="0" w:line="283" w:lineRule="auto"/>
              <w:jc w:val="left"/>
            </w:pPr>
            <w:r>
              <w:rPr>
                <w:rFonts w:ascii="Calibri" w:hAnsi="Calibri"/>
                <w:b/>
                <w:i w:val="0"/>
                <w:color w:val="000000"/>
                <w:sz w:val="18"/>
              </w:rPr>
              <w:t>Tiêu Chí So Sánh</w:t>
            </w:r>
          </w:p>
        </w:tc>
        <w:tc>
          <w:tcPr>
            <w:tcW w:type="dxa" w:w="2448"/>
            <w:tcMar>
              <w:top w:w="50" w:type="dxa"/>
              <w:bottom w:w="50" w:type="dxa"/>
              <w:left w:w="45" w:type="dxa"/>
              <w:right w:w="45" w:type="dxa"/>
            </w:tcMar>
            <w:shd w:fill="E5E7EB"/>
          </w:tcPr>
          <w:p>
            <w:pPr>
              <w:spacing w:before="0" w:after="0" w:line="283" w:lineRule="auto"/>
              <w:jc w:val="left"/>
            </w:pPr>
            <w:r>
              <w:rPr>
                <w:rFonts w:ascii="Calibri" w:hAnsi="Calibri"/>
                <w:b/>
                <w:i w:val="0"/>
                <w:color w:val="000000"/>
                <w:sz w:val="18"/>
              </w:rPr>
              <w:t>🌾 BỘ ĐÔI ZAKi ORGANIC (Phân Bón Miền Nam)</w:t>
            </w:r>
          </w:p>
        </w:tc>
        <w:tc>
          <w:tcPr>
            <w:tcW w:type="dxa" w:w="1872"/>
            <w:tcMar>
              <w:top w:w="50" w:type="dxa"/>
              <w:bottom w:w="50" w:type="dxa"/>
              <w:left w:w="45" w:type="dxa"/>
              <w:right w:w="45" w:type="dxa"/>
            </w:tcMar>
            <w:shd w:fill="E5E7EB"/>
          </w:tcPr>
          <w:p>
            <w:pPr>
              <w:spacing w:before="0" w:after="0" w:line="283" w:lineRule="auto"/>
              <w:jc w:val="left"/>
            </w:pPr>
            <w:r>
              <w:rPr>
                <w:rFonts w:ascii="Calibri" w:hAnsi="Calibri"/>
                <w:b/>
                <w:i w:val="0"/>
                <w:color w:val="000000"/>
                <w:sz w:val="18"/>
              </w:rPr>
              <w:t>1️⃣ Thuốc Hóa Chất (Amistar Top / Tilt Super)</w:t>
            </w:r>
          </w:p>
        </w:tc>
        <w:tc>
          <w:tcPr>
            <w:tcW w:type="dxa" w:w="1872"/>
            <w:tcMar>
              <w:top w:w="50" w:type="dxa"/>
              <w:bottom w:w="50" w:type="dxa"/>
              <w:left w:w="45" w:type="dxa"/>
              <w:right w:w="45" w:type="dxa"/>
            </w:tcMar>
            <w:shd w:fill="E5E7EB"/>
          </w:tcPr>
          <w:p>
            <w:pPr>
              <w:spacing w:before="0" w:after="0" w:line="283" w:lineRule="auto"/>
              <w:jc w:val="left"/>
            </w:pPr>
            <w:r>
              <w:rPr>
                <w:rFonts w:ascii="Calibri" w:hAnsi="Calibri"/>
                <w:b/>
                <w:i w:val="0"/>
                <w:color w:val="000000"/>
                <w:sz w:val="18"/>
              </w:rPr>
              <w:t>2️⃣ Phân Muối MKP / Kali YARA (0-52-34)</w:t>
            </w:r>
          </w:p>
        </w:tc>
        <w:tc>
          <w:tcPr>
            <w:tcW w:type="dxa" w:w="1872"/>
            <w:tcMar>
              <w:top w:w="50" w:type="dxa"/>
              <w:bottom w:w="50" w:type="dxa"/>
              <w:left w:w="45" w:type="dxa"/>
              <w:right w:w="45" w:type="dxa"/>
            </w:tcMar>
            <w:shd w:fill="E5E7EB"/>
          </w:tcPr>
          <w:p>
            <w:pPr>
              <w:spacing w:before="0" w:after="0" w:line="283" w:lineRule="auto"/>
              <w:jc w:val="left"/>
            </w:pPr>
            <w:r>
              <w:rPr>
                <w:rFonts w:ascii="Calibri" w:hAnsi="Calibri"/>
                <w:b/>
                <w:i w:val="0"/>
                <w:color w:val="000000"/>
                <w:sz w:val="18"/>
              </w:rPr>
              <w:t>3️⃣ Hữu Cơ Men Vi Sinh Nội Địa Can 5L</w:t>
            </w:r>
          </w:p>
        </w:tc>
      </w:tr>
      <w:tr>
        <w:trPr>
          <w:cantSplit/>
        </w:trPr>
        <w:tc>
          <w:tcPr>
            <w:tcW w:type="dxa" w:w="1728"/>
            <w:tcMar>
              <w:top w:w="50" w:type="dxa"/>
              <w:bottom w:w="50" w:type="dxa"/>
              <w:left w:w="45" w:type="dxa"/>
              <w:right w:w="45" w:type="dxa"/>
            </w:tcMar>
            <w:shd w:fill="F9FAFB"/>
          </w:tcPr>
          <w:p>
            <w:pPr>
              <w:spacing w:before="0" w:after="0" w:line="283" w:lineRule="auto"/>
              <w:jc w:val="left"/>
            </w:pPr>
            <w:r>
              <w:rPr>
                <w:rFonts w:ascii="Calibri" w:hAnsi="Calibri"/>
                <w:b/>
                <w:i w:val="0"/>
                <w:color w:val="000000"/>
                <w:sz w:val="17"/>
              </w:rPr>
              <w:t>Bản Chất Hóa Sinh</w:t>
            </w:r>
          </w:p>
        </w:tc>
        <w:tc>
          <w:tcPr>
            <w:tcW w:type="dxa" w:w="2448"/>
            <w:tcMar>
              <w:top w:w="50" w:type="dxa"/>
              <w:bottom w:w="50" w:type="dxa"/>
              <w:left w:w="45" w:type="dxa"/>
              <w:right w:w="45" w:type="dxa"/>
            </w:tcMar>
            <w:shd w:fill="F9FAFB"/>
          </w:tcPr>
          <w:p>
            <w:pPr>
              <w:spacing w:before="0" w:after="0" w:line="283" w:lineRule="auto"/>
              <w:jc w:val="left"/>
            </w:pPr>
            <w:r>
              <w:rPr>
                <w:rFonts w:ascii="Calibri" w:hAnsi="Calibri"/>
                <w:b/>
                <w:i w:val="0"/>
                <w:color w:val="166534"/>
                <w:sz w:val="17"/>
              </w:rPr>
              <w:t>100% Hữu cơ Mỹ, Axit Fulvic 18%, Lân lỏng 32.5%, Kali lỏng 23.5%, Kẽm Bo Chelate</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Hoạt chất hóa học trừ nấm bệnh (Azoxystrobin, Difenoconazole), không hữu cơ</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Muối vô cơ Monopotassium Phosphate, phản ứng mặn cao</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Hữu cơ ủ men thủ công, hàm lượng thấp (15-20%), chua phèn</w:t>
            </w:r>
          </w:p>
        </w:tc>
      </w:tr>
      <w:tr>
        <w:trPr>
          <w:cantSplit/>
        </w:trPr>
        <w:tc>
          <w:tcPr>
            <w:tcW w:type="dxa" w:w="1728"/>
            <w:tcMar>
              <w:top w:w="50" w:type="dxa"/>
              <w:bottom w:w="50" w:type="dxa"/>
              <w:left w:w="45" w:type="dxa"/>
              <w:right w:w="45" w:type="dxa"/>
            </w:tcMar>
            <w:shd w:fill="FFFFFF"/>
          </w:tcPr>
          <w:p>
            <w:pPr>
              <w:spacing w:before="0" w:after="0" w:line="283" w:lineRule="auto"/>
              <w:jc w:val="left"/>
            </w:pPr>
            <w:r>
              <w:rPr>
                <w:rFonts w:ascii="Calibri" w:hAnsi="Calibri"/>
                <w:b/>
                <w:i w:val="0"/>
                <w:color w:val="000000"/>
                <w:sz w:val="17"/>
              </w:rPr>
              <w:t>Quy Cách &amp; Bao Bì</w:t>
            </w:r>
          </w:p>
        </w:tc>
        <w:tc>
          <w:tcPr>
            <w:tcW w:type="dxa" w:w="2448"/>
            <w:tcMar>
              <w:top w:w="50" w:type="dxa"/>
              <w:bottom w:w="50" w:type="dxa"/>
              <w:left w:w="45" w:type="dxa"/>
              <w:right w:w="45" w:type="dxa"/>
            </w:tcMar>
            <w:shd w:fill="FFFFFF"/>
          </w:tcPr>
          <w:p>
            <w:pPr>
              <w:spacing w:before="0" w:after="0" w:line="283" w:lineRule="auto"/>
              <w:jc w:val="left"/>
            </w:pPr>
            <w:r>
              <w:rPr>
                <w:rFonts w:ascii="Calibri" w:hAnsi="Calibri"/>
                <w:b/>
                <w:i w:val="0"/>
                <w:color w:val="166534"/>
                <w:sz w:val="17"/>
              </w:rPr>
              <w:t>LON THIẾC 1 LÍT đúc nguyên khối chống hàng giả, tem cào SMS 8077</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Chai nhựa 100ml - 250ml đóng gói nội địa</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Bao 25kg thô hoặc gói 1kg, dễ vón cục ẩm mốc</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Can nhựa 5L - 20L cồng kềnh, tốn công vận chuyển</w:t>
            </w:r>
          </w:p>
        </w:tc>
      </w:tr>
      <w:tr>
        <w:trPr>
          <w:cantSplit/>
        </w:trPr>
        <w:tc>
          <w:tcPr>
            <w:tcW w:type="dxa" w:w="1728"/>
            <w:tcMar>
              <w:top w:w="50" w:type="dxa"/>
              <w:bottom w:w="50" w:type="dxa"/>
              <w:left w:w="45" w:type="dxa"/>
              <w:right w:w="45" w:type="dxa"/>
            </w:tcMar>
            <w:shd w:fill="F9FAFB"/>
          </w:tcPr>
          <w:p>
            <w:pPr>
              <w:spacing w:before="0" w:after="0" w:line="283" w:lineRule="auto"/>
              <w:jc w:val="left"/>
            </w:pPr>
            <w:r>
              <w:rPr>
                <w:rFonts w:ascii="Calibri" w:hAnsi="Calibri"/>
                <w:b/>
                <w:i w:val="0"/>
                <w:color w:val="000000"/>
                <w:sz w:val="17"/>
              </w:rPr>
              <w:t>Chi Phí / Công 1.000m²</w:t>
            </w:r>
          </w:p>
        </w:tc>
        <w:tc>
          <w:tcPr>
            <w:tcW w:type="dxa" w:w="2448"/>
            <w:tcMar>
              <w:top w:w="50" w:type="dxa"/>
              <w:bottom w:w="50" w:type="dxa"/>
              <w:left w:w="45" w:type="dxa"/>
              <w:right w:w="45" w:type="dxa"/>
            </w:tcMar>
            <w:shd w:fill="F9FAFB"/>
          </w:tcPr>
          <w:p>
            <w:pPr>
              <w:spacing w:before="0" w:after="0" w:line="283" w:lineRule="auto"/>
              <w:jc w:val="left"/>
            </w:pPr>
            <w:r>
              <w:rPr>
                <w:rFonts w:ascii="Calibri" w:hAnsi="Calibri"/>
                <w:b/>
                <w:i w:val="0"/>
                <w:color w:val="166534"/>
                <w:sz w:val="17"/>
              </w:rPr>
              <w:t>23.000đ - 26.000đ / công (1 Lon xịt tới 20 công / 2 ha) -&gt; CỰC RẺ</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50.000đ - 70.000đ / công (1 chai chỉ xịt 4-5 công) -&gt; RẤT ĐẮT</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25.000đ - 35.000đ / công (Tốn nhiều công pha xịt)</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30.000đ - 40.000đ / công (Tốn công bốc vác)</w:t>
            </w:r>
          </w:p>
        </w:tc>
      </w:tr>
      <w:tr>
        <w:trPr>
          <w:cantSplit/>
        </w:trPr>
        <w:tc>
          <w:tcPr>
            <w:tcW w:type="dxa" w:w="1728"/>
            <w:tcMar>
              <w:top w:w="50" w:type="dxa"/>
              <w:bottom w:w="50" w:type="dxa"/>
              <w:left w:w="45" w:type="dxa"/>
              <w:right w:w="45" w:type="dxa"/>
            </w:tcMar>
            <w:shd w:fill="FFFFFF"/>
          </w:tcPr>
          <w:p>
            <w:pPr>
              <w:spacing w:before="0" w:after="0" w:line="283" w:lineRule="auto"/>
              <w:jc w:val="left"/>
            </w:pPr>
            <w:r>
              <w:rPr>
                <w:rFonts w:ascii="Calibri" w:hAnsi="Calibri"/>
                <w:b/>
                <w:i w:val="0"/>
                <w:color w:val="000000"/>
                <w:sz w:val="17"/>
              </w:rPr>
              <w:t>Độ An Toàn &amp; Cơ Chế</w:t>
            </w:r>
          </w:p>
        </w:tc>
        <w:tc>
          <w:tcPr>
            <w:tcW w:type="dxa" w:w="2448"/>
            <w:tcMar>
              <w:top w:w="50" w:type="dxa"/>
              <w:bottom w:w="50" w:type="dxa"/>
              <w:left w:w="45" w:type="dxa"/>
              <w:right w:w="45" w:type="dxa"/>
            </w:tcMar>
            <w:shd w:fill="FFFFFF"/>
          </w:tcPr>
          <w:p>
            <w:pPr>
              <w:spacing w:before="0" w:after="0" w:line="283" w:lineRule="auto"/>
              <w:jc w:val="left"/>
            </w:pPr>
            <w:r>
              <w:rPr>
                <w:rFonts w:ascii="Calibri" w:hAnsi="Calibri"/>
                <w:b/>
                <w:i w:val="0"/>
                <w:color w:val="166534"/>
                <w:sz w:val="17"/>
              </w:rPr>
              <w:t>Hấp thụ 95% sau 2-4h, mát cây 100%, không cháy chóp lá, ngắt ngộ độc rơm rạ</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Trừ bệnh là chính, không hạ phèn kích rễ, dễ làm trơ lá chai đọt</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Dễ cháy chóp lá đòng khi nắng gắt 38-40 độ, xót rễ non</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Tác động chậm, dễ mang mầm bệnh nếu ủ thiếu kỹ, nghẹt béc</w:t>
            </w:r>
          </w:p>
        </w:tc>
      </w:tr>
      <w:tr>
        <w:trPr>
          <w:cantSplit/>
        </w:trPr>
        <w:tc>
          <w:tcPr>
            <w:tcW w:type="dxa" w:w="1728"/>
            <w:tcMar>
              <w:top w:w="50" w:type="dxa"/>
              <w:bottom w:w="50" w:type="dxa"/>
              <w:left w:w="45" w:type="dxa"/>
              <w:right w:w="45" w:type="dxa"/>
            </w:tcMar>
            <w:shd w:fill="F9FAFB"/>
          </w:tcPr>
          <w:p>
            <w:pPr>
              <w:spacing w:before="0" w:after="0" w:line="283" w:lineRule="auto"/>
              <w:jc w:val="left"/>
            </w:pPr>
            <w:r>
              <w:rPr>
                <w:rFonts w:ascii="Calibri" w:hAnsi="Calibri"/>
                <w:b/>
                <w:i w:val="0"/>
                <w:color w:val="000000"/>
                <w:sz w:val="17"/>
              </w:rPr>
              <w:t>Hiệu Quả Ngoài Ruộng</w:t>
            </w:r>
          </w:p>
        </w:tc>
        <w:tc>
          <w:tcPr>
            <w:tcW w:type="dxa" w:w="2448"/>
            <w:tcMar>
              <w:top w:w="50" w:type="dxa"/>
              <w:bottom w:w="50" w:type="dxa"/>
              <w:left w:w="45" w:type="dxa"/>
              <w:right w:w="45" w:type="dxa"/>
            </w:tcMar>
            <w:shd w:fill="F9FAFB"/>
          </w:tcPr>
          <w:p>
            <w:pPr>
              <w:spacing w:before="0" w:after="0" w:line="283" w:lineRule="auto"/>
              <w:jc w:val="left"/>
            </w:pPr>
            <w:r>
              <w:rPr>
                <w:rFonts w:ascii="Calibri" w:hAnsi="Calibri"/>
                <w:b/>
                <w:i w:val="0"/>
                <w:color w:val="166534"/>
                <w:sz w:val="17"/>
              </w:rPr>
              <w:t>3-5 ngày bung rễ trắng, đòng mập ú, trổ thoát rộ, vô gạo chắc cậy 100%, tăng 50-80kg/công</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Giữ xanh lá nhưng hạt không mẩy nặng ký bằng, không phục hồi rễ đen</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Hạt cứng nhưng dễ lép cậy sát cổ bông, vỏ trấu vàng chanh</w:t>
            </w:r>
          </w:p>
        </w:tc>
        <w:tc>
          <w:tcPr>
            <w:tcW w:type="dxa" w:w="1872"/>
            <w:tcMar>
              <w:top w:w="50" w:type="dxa"/>
              <w:bottom w:w="50" w:type="dxa"/>
              <w:left w:w="45" w:type="dxa"/>
              <w:right w:w="45" w:type="dxa"/>
            </w:tcMar>
            <w:shd w:fill="F9FAFB"/>
          </w:tcPr>
          <w:p>
            <w:pPr>
              <w:spacing w:before="0" w:after="0" w:line="283" w:lineRule="auto"/>
              <w:jc w:val="left"/>
            </w:pPr>
            <w:r>
              <w:rPr>
                <w:rFonts w:ascii="Calibri" w:hAnsi="Calibri"/>
                <w:b w:val="0"/>
                <w:i w:val="0"/>
                <w:color w:val="1F2937"/>
                <w:sz w:val="16"/>
              </w:rPr>
              <w:t>Phát triển không đều, lúa dễ bị thối rễ khi gặp mưa dầm</w:t>
            </w:r>
          </w:p>
        </w:tc>
      </w:tr>
      <w:tr>
        <w:trPr>
          <w:cantSplit/>
        </w:trPr>
        <w:tc>
          <w:tcPr>
            <w:tcW w:type="dxa" w:w="1728"/>
            <w:tcMar>
              <w:top w:w="50" w:type="dxa"/>
              <w:bottom w:w="50" w:type="dxa"/>
              <w:left w:w="45" w:type="dxa"/>
              <w:right w:w="45" w:type="dxa"/>
            </w:tcMar>
            <w:shd w:fill="FFFFFF"/>
          </w:tcPr>
          <w:p>
            <w:pPr>
              <w:spacing w:before="0" w:after="0" w:line="283" w:lineRule="auto"/>
              <w:jc w:val="left"/>
            </w:pPr>
            <w:r>
              <w:rPr>
                <w:rFonts w:ascii="Calibri" w:hAnsi="Calibri"/>
                <w:b/>
                <w:i w:val="0"/>
                <w:color w:val="000000"/>
                <w:sz w:val="17"/>
              </w:rPr>
              <w:t>Hiệu Quả Kinh Tế ROI</w:t>
            </w:r>
          </w:p>
        </w:tc>
        <w:tc>
          <w:tcPr>
            <w:tcW w:type="dxa" w:w="2448"/>
            <w:tcMar>
              <w:top w:w="50" w:type="dxa"/>
              <w:bottom w:w="50" w:type="dxa"/>
              <w:left w:w="45" w:type="dxa"/>
              <w:right w:w="45" w:type="dxa"/>
            </w:tcMar>
            <w:shd w:fill="FFFFFF"/>
          </w:tcPr>
          <w:p>
            <w:pPr>
              <w:spacing w:before="0" w:after="0" w:line="283" w:lineRule="auto"/>
              <w:jc w:val="left"/>
            </w:pPr>
            <w:r>
              <w:rPr>
                <w:rFonts w:ascii="Calibri" w:hAnsi="Calibri"/>
                <w:b/>
                <w:i w:val="0"/>
                <w:color w:val="166534"/>
                <w:sz w:val="17"/>
              </w:rPr>
              <w:t>1 đồng vốn đẻ 7 - 10 đồng lời, thương lái mua cộng 200-300đ/kg, tiết kiệm 30-43% phân</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Chi phí thuốc đắt làm giảm lời ròng cả vụ</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Rủi ro cháy lá đòng làm sụt giảm năng suất</w:t>
            </w:r>
          </w:p>
        </w:tc>
        <w:tc>
          <w:tcPr>
            <w:tcW w:type="dxa" w:w="1872"/>
            <w:tcMar>
              <w:top w:w="50" w:type="dxa"/>
              <w:bottom w:w="50" w:type="dxa"/>
              <w:left w:w="45" w:type="dxa"/>
              <w:right w:w="45" w:type="dxa"/>
            </w:tcMar>
            <w:shd w:fill="FFFFFF"/>
          </w:tcPr>
          <w:p>
            <w:pPr>
              <w:spacing w:before="0" w:after="0" w:line="283" w:lineRule="auto"/>
              <w:jc w:val="left"/>
            </w:pPr>
            <w:r>
              <w:rPr>
                <w:rFonts w:ascii="Calibri" w:hAnsi="Calibri"/>
                <w:b w:val="0"/>
                <w:i w:val="0"/>
                <w:color w:val="1F2937"/>
                <w:sz w:val="16"/>
              </w:rPr>
              <w:t>Tốn nhiều công lao động nặng nhọc</w:t>
            </w:r>
          </w:p>
        </w:tc>
      </w:tr>
    </w:tbl>
    <w:p>
      <w:pPr>
        <w:keepNext/>
        <w:spacing w:before="140" w:after="50" w:line="283" w:lineRule="auto"/>
        <w:jc w:val="left"/>
      </w:pPr>
      <w:r>
        <w:rPr>
          <w:rFonts w:ascii="Calibri" w:hAnsi="Calibri"/>
          <w:b/>
          <w:i w:val="0"/>
          <w:color w:val="000000"/>
          <w:sz w:val="24"/>
        </w:rPr>
        <w:t>7.2. So Sánh Đối Đầu pH 14 Với Vôi Đá &amp; Các Giải Pháp Hạ Phèn:</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2473"/>
        <w:gridCol w:w="2473"/>
        <w:gridCol w:w="2473"/>
        <w:gridCol w:w="2473"/>
      </w:tblGrid>
      <w:tr>
        <w:trPr>
          <w:cantSplit/>
          <w:tblHeader/>
        </w:trPr>
        <w:tc>
          <w:tcPr>
            <w:tcW w:type="dxa" w:w="2016"/>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Tiêu Chí So Sánh</w:t>
            </w:r>
          </w:p>
        </w:tc>
        <w:tc>
          <w:tcPr>
            <w:tcW w:type="dxa" w:w="3168"/>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 pH 14 BIOCHAR MỸ (Phân Bón Miền Nam)</w:t>
            </w:r>
          </w:p>
        </w:tc>
        <w:tc>
          <w:tcPr>
            <w:tcW w:type="dxa" w:w="2592"/>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1️⃣ Vôi Nung / Vôi Đá Rải Gốc (CaO/CaCO3)</w:t>
            </w:r>
          </w:p>
        </w:tc>
        <w:tc>
          <w:tcPr>
            <w:tcW w:type="dxa" w:w="2016"/>
            <w:tcMar>
              <w:top w:w="50" w:type="dxa"/>
              <w:bottom w:w="50" w:type="dxa"/>
              <w:left w:w="50" w:type="dxa"/>
              <w:right w:w="50" w:type="dxa"/>
            </w:tcMar>
            <w:shd w:fill="E5E7EB"/>
          </w:tcPr>
          <w:p>
            <w:pPr>
              <w:spacing w:before="0" w:after="0" w:line="283" w:lineRule="auto"/>
              <w:jc w:val="left"/>
            </w:pPr>
            <w:r>
              <w:rPr>
                <w:rFonts w:ascii="Calibri" w:hAnsi="Calibri"/>
                <w:b/>
                <w:i w:val="0"/>
                <w:color w:val="000000"/>
                <w:sz w:val="19"/>
              </w:rPr>
              <w:t>2️⃣ Phân Lân Nung Chảy / DAP Hạ Phèn</w:t>
            </w:r>
          </w:p>
        </w:tc>
      </w:tr>
      <w:tr>
        <w:trPr>
          <w:cantSplit/>
        </w:trPr>
        <w:tc>
          <w:tcPr>
            <w:tcW w:type="dxa" w:w="201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Bản Chất Hóa Sinh</w:t>
            </w:r>
          </w:p>
        </w:tc>
        <w:tc>
          <w:tcPr>
            <w:tcW w:type="dxa" w:w="3168"/>
            <w:tcMar>
              <w:top w:w="50" w:type="dxa"/>
              <w:bottom w:w="50" w:type="dxa"/>
              <w:left w:w="50" w:type="dxa"/>
              <w:right w:w="50" w:type="dxa"/>
            </w:tcMar>
            <w:shd w:fill="F9FAFB"/>
          </w:tcPr>
          <w:p>
            <w:pPr>
              <w:spacing w:before="0" w:after="0" w:line="283" w:lineRule="auto"/>
              <w:jc w:val="left"/>
            </w:pPr>
            <w:r>
              <w:rPr>
                <w:rFonts w:ascii="Calibri" w:hAnsi="Calibri"/>
                <w:b/>
                <w:i w:val="0"/>
                <w:color w:val="166534"/>
                <w:sz w:val="18"/>
              </w:rPr>
              <w:t>Kiềm Sinh Học pH &gt; 13 + 60% Hữu cơ Biochar vi lỗ xốp + Kali 7.5%</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Đá vôi nung vô cơ thô CaO, nhiều tạp chất, không có hữu cơ</w:t>
            </w:r>
          </w:p>
        </w:tc>
        <w:tc>
          <w:tcPr>
            <w:tcW w:type="dxa" w:w="201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Lân nung chảy vô cơ bón gốc, bổ sung Canxi/Silic thô</w:t>
            </w:r>
          </w:p>
        </w:tc>
      </w:tr>
      <w:tr>
        <w:trPr>
          <w:cantSplit/>
        </w:trPr>
        <w:tc>
          <w:tcPr>
            <w:tcW w:type="dxa" w:w="201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Tốc Độ Nâng pH</w:t>
            </w:r>
          </w:p>
        </w:tc>
        <w:tc>
          <w:tcPr>
            <w:tcW w:type="dxa" w:w="3168"/>
            <w:tcMar>
              <w:top w:w="50" w:type="dxa"/>
              <w:bottom w:w="50" w:type="dxa"/>
              <w:left w:w="50" w:type="dxa"/>
              <w:right w:w="50" w:type="dxa"/>
            </w:tcMar>
            <w:shd w:fill="FFFFFF"/>
          </w:tcPr>
          <w:p>
            <w:pPr>
              <w:spacing w:before="0" w:after="0" w:line="283" w:lineRule="auto"/>
              <w:jc w:val="left"/>
            </w:pPr>
            <w:r>
              <w:rPr>
                <w:rFonts w:ascii="Calibri" w:hAnsi="Calibri"/>
                <w:b/>
                <w:i w:val="0"/>
                <w:color w:val="166534"/>
                <w:sz w:val="18"/>
              </w:rPr>
              <w:t>Cấp tốc sau 24 - 48 giờ, phản ứng trung hòa H+, Al3+, Fe2+ tức thì</w:t>
            </w:r>
          </w:p>
        </w:tc>
        <w:tc>
          <w:tcPr>
            <w:tcW w:type="dxa" w:w="259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Rất chậm (7 - 14 ngày), phụ thuộc nước mưa rửa ruộng</w:t>
            </w:r>
          </w:p>
        </w:tc>
        <w:tc>
          <w:tcPr>
            <w:tcW w:type="dxa" w:w="201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Chậm (10 - 15 ngày), cần bón lượng phân lớn</w:t>
            </w:r>
          </w:p>
        </w:tc>
      </w:tr>
      <w:tr>
        <w:trPr>
          <w:cantSplit/>
        </w:trPr>
        <w:tc>
          <w:tcPr>
            <w:tcW w:type="dxa" w:w="201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Công Sức Vận Chuyển</w:t>
            </w:r>
          </w:p>
        </w:tc>
        <w:tc>
          <w:tcPr>
            <w:tcW w:type="dxa" w:w="3168"/>
            <w:tcMar>
              <w:top w:w="50" w:type="dxa"/>
              <w:bottom w:w="50" w:type="dxa"/>
              <w:left w:w="50" w:type="dxa"/>
              <w:right w:w="50" w:type="dxa"/>
            </w:tcMar>
            <w:shd w:fill="F9FAFB"/>
          </w:tcPr>
          <w:p>
            <w:pPr>
              <w:spacing w:before="0" w:after="0" w:line="283" w:lineRule="auto"/>
              <w:jc w:val="left"/>
            </w:pPr>
            <w:r>
              <w:rPr>
                <w:rFonts w:ascii="Calibri" w:hAnsi="Calibri"/>
                <w:b/>
                <w:i w:val="0"/>
                <w:color w:val="166534"/>
                <w:sz w:val="18"/>
              </w:rPr>
              <w:t>Rất nhẹ nhàng, 1 Lon 1L xịt 1-2 ha bằng Drone hoặc bình điện 15 phút</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Cực kỳ nặng nhọc, bốc vác 30-50 bao vôi/ha, bụi cay mắt rát da</w:t>
            </w:r>
          </w:p>
        </w:tc>
        <w:tc>
          <w:tcPr>
            <w:tcW w:type="dxa" w:w="201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Bốc vác bao nặng 50kg, tốn nhiều công rải gốc</w:t>
            </w:r>
          </w:p>
        </w:tc>
      </w:tr>
      <w:tr>
        <w:trPr>
          <w:cantSplit/>
        </w:trPr>
        <w:tc>
          <w:tcPr>
            <w:tcW w:type="dxa" w:w="2016"/>
            <w:tcMar>
              <w:top w:w="50" w:type="dxa"/>
              <w:bottom w:w="50" w:type="dxa"/>
              <w:left w:w="50" w:type="dxa"/>
              <w:right w:w="50" w:type="dxa"/>
            </w:tcMar>
            <w:shd w:fill="FFFFFF"/>
          </w:tcPr>
          <w:p>
            <w:pPr>
              <w:spacing w:before="0" w:after="0" w:line="283" w:lineRule="auto"/>
              <w:jc w:val="left"/>
            </w:pPr>
            <w:r>
              <w:rPr>
                <w:rFonts w:ascii="Calibri" w:hAnsi="Calibri"/>
                <w:b/>
                <w:i w:val="0"/>
                <w:color w:val="000000"/>
                <w:sz w:val="18"/>
              </w:rPr>
              <w:t>Tác Động Nền Đất</w:t>
            </w:r>
          </w:p>
        </w:tc>
        <w:tc>
          <w:tcPr>
            <w:tcW w:type="dxa" w:w="3168"/>
            <w:tcMar>
              <w:top w:w="50" w:type="dxa"/>
              <w:bottom w:w="50" w:type="dxa"/>
              <w:left w:w="50" w:type="dxa"/>
              <w:right w:w="50" w:type="dxa"/>
            </w:tcMar>
            <w:shd w:fill="FFFFFF"/>
          </w:tcPr>
          <w:p>
            <w:pPr>
              <w:spacing w:before="0" w:after="0" w:line="283" w:lineRule="auto"/>
              <w:jc w:val="left"/>
            </w:pPr>
            <w:r>
              <w:rPr>
                <w:rFonts w:ascii="Calibri" w:hAnsi="Calibri"/>
                <w:b/>
                <w:i w:val="0"/>
                <w:color w:val="166534"/>
                <w:sz w:val="18"/>
              </w:rPr>
              <w:t>Tăng mùn hữu cơ 60%, đất tơi xốp, giữ nước giữ phân, nuôi vi sinh vật</w:t>
            </w:r>
          </w:p>
        </w:tc>
        <w:tc>
          <w:tcPr>
            <w:tcW w:type="dxa" w:w="2592"/>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Gây chai cứng lèn vắt mặt đất ruộng, diệt sạch vi sinh vật có lợi</w:t>
            </w:r>
          </w:p>
        </w:tc>
        <w:tc>
          <w:tcPr>
            <w:tcW w:type="dxa" w:w="2016"/>
            <w:tcMar>
              <w:top w:w="50" w:type="dxa"/>
              <w:bottom w:w="50" w:type="dxa"/>
              <w:left w:w="50" w:type="dxa"/>
              <w:right w:w="50" w:type="dxa"/>
            </w:tcMar>
            <w:shd w:fill="FFFFFF"/>
          </w:tcPr>
          <w:p>
            <w:pPr>
              <w:spacing w:before="0" w:after="0" w:line="283" w:lineRule="auto"/>
              <w:jc w:val="left"/>
            </w:pPr>
            <w:r>
              <w:rPr>
                <w:rFonts w:ascii="Calibri" w:hAnsi="Calibri"/>
                <w:b w:val="0"/>
                <w:i w:val="0"/>
                <w:color w:val="1F2937"/>
                <w:sz w:val="17"/>
              </w:rPr>
              <w:t>Cung cấp Silic thô nhưng dễ làm chai nén đất</w:t>
            </w:r>
          </w:p>
        </w:tc>
      </w:tr>
      <w:tr>
        <w:trPr>
          <w:cantSplit/>
        </w:trPr>
        <w:tc>
          <w:tcPr>
            <w:tcW w:type="dxa" w:w="2016"/>
            <w:tcMar>
              <w:top w:w="50" w:type="dxa"/>
              <w:bottom w:w="50" w:type="dxa"/>
              <w:left w:w="50" w:type="dxa"/>
              <w:right w:w="50" w:type="dxa"/>
            </w:tcMar>
            <w:shd w:fill="F9FAFB"/>
          </w:tcPr>
          <w:p>
            <w:pPr>
              <w:spacing w:before="0" w:after="0" w:line="283" w:lineRule="auto"/>
              <w:jc w:val="left"/>
            </w:pPr>
            <w:r>
              <w:rPr>
                <w:rFonts w:ascii="Calibri" w:hAnsi="Calibri"/>
                <w:b/>
                <w:i w:val="0"/>
                <w:color w:val="000000"/>
                <w:sz w:val="18"/>
              </w:rPr>
              <w:t>Mở Khóa Lân &amp; Phân Bón</w:t>
            </w:r>
          </w:p>
        </w:tc>
        <w:tc>
          <w:tcPr>
            <w:tcW w:type="dxa" w:w="3168"/>
            <w:tcMar>
              <w:top w:w="50" w:type="dxa"/>
              <w:bottom w:w="50" w:type="dxa"/>
              <w:left w:w="50" w:type="dxa"/>
              <w:right w:w="50" w:type="dxa"/>
            </w:tcMar>
            <w:shd w:fill="F9FAFB"/>
          </w:tcPr>
          <w:p>
            <w:pPr>
              <w:spacing w:before="0" w:after="0" w:line="283" w:lineRule="auto"/>
              <w:jc w:val="left"/>
            </w:pPr>
            <w:r>
              <w:rPr>
                <w:rFonts w:ascii="Calibri" w:hAnsi="Calibri"/>
                <w:b/>
                <w:i w:val="0"/>
                <w:color w:val="166534"/>
                <w:sz w:val="18"/>
              </w:rPr>
              <w:t>Mở khóa Lân bị kết tủa, rễ hút trọn NPK, tiết kiệm 30-50% phân bón gốc</w:t>
            </w:r>
          </w:p>
        </w:tc>
        <w:tc>
          <w:tcPr>
            <w:tcW w:type="dxa" w:w="2592"/>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Đất tái chua nhanh làm khóa 40-50% phân NPK rải gốc lãng phí</w:t>
            </w:r>
          </w:p>
        </w:tc>
        <w:tc>
          <w:tcPr>
            <w:tcW w:type="dxa" w:w="2016"/>
            <w:tcMar>
              <w:top w:w="50" w:type="dxa"/>
              <w:bottom w:w="50" w:type="dxa"/>
              <w:left w:w="50" w:type="dxa"/>
              <w:right w:w="50" w:type="dxa"/>
            </w:tcMar>
            <w:shd w:fill="F9FAFB"/>
          </w:tcPr>
          <w:p>
            <w:pPr>
              <w:spacing w:before="0" w:after="0" w:line="283" w:lineRule="auto"/>
              <w:jc w:val="left"/>
            </w:pPr>
            <w:r>
              <w:rPr>
                <w:rFonts w:ascii="Calibri" w:hAnsi="Calibri"/>
                <w:b w:val="0"/>
                <w:i w:val="0"/>
                <w:color w:val="1F2937"/>
                <w:sz w:val="17"/>
              </w:rPr>
              <w:t>Hiệu suất hấp thu Lân chậm trong đất phèn chua</w:t>
            </w:r>
          </w:p>
        </w:tc>
      </w:tr>
    </w:tbl>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8: CẨM NANG XỬ LÝ 50 TÌNH HUỐNG TỪ CHỐI THỰC CHIẾN CỦA NÔNG DÂN</w:t>
            </w:r>
          </w:p>
        </w:tc>
      </w:tr>
    </w:tbl>
    <w:p>
      <w:pPr>
        <w:keepNext/>
        <w:spacing w:before="0" w:after="80" w:line="283" w:lineRule="auto"/>
        <w:jc w:val="left"/>
      </w:pPr>
    </w:p>
    <w:p>
      <w:pPr>
        <w:keepNext/>
        <w:spacing w:before="140" w:after="50" w:line="283" w:lineRule="auto"/>
        <w:jc w:val="left"/>
      </w:pPr>
      <w:r>
        <w:rPr>
          <w:rFonts w:ascii="Calibri" w:hAnsi="Calibri"/>
          <w:b/>
          <w:i w:val="0"/>
          <w:color w:val="000000"/>
          <w:sz w:val="24"/>
        </w:rPr>
        <w:t>💰 NHÓM 1: GIÁ CẢ &amp; BÀI TOÁN KINH TẾ (1 - 10)</w:t>
      </w:r>
    </w:p>
    <w:p>
      <w:pPr>
        <w:keepNext/>
        <w:spacing w:before="60" w:after="20" w:line="283" w:lineRule="auto"/>
        <w:jc w:val="left"/>
      </w:pPr>
      <w:r>
        <w:rPr>
          <w:rFonts w:ascii="Calibri" w:hAnsi="Calibri"/>
          <w:b/>
          <w:i w:val="0"/>
          <w:color w:val="B91C1C"/>
          <w:sz w:val="21"/>
        </w:rPr>
        <w:t>❓ 1. Chê giá đắt quá, bốn năm trăm ngàn một lon sao xài nổi?</w:t>
      </w:r>
    </w:p>
    <w:p>
      <w:pPr>
        <w:spacing w:before="0" w:after="60" w:line="283" w:lineRule="auto"/>
        <w:jc w:val="left"/>
      </w:pPr>
      <w:r>
        <w:rPr>
          <w:rFonts w:ascii="Calibri" w:hAnsi="Calibri"/>
          <w:b w:val="0"/>
          <w:i/>
          <w:color w:val="1F2937"/>
          <w:sz w:val="20"/>
        </w:rPr>
        <w:t>💬 Lời thoại Sale: "Dạ con hiểu nghe giá bốn năm trăm ngàn thiệt chú. Nhưng lon thiếc 1 Lít nhập Mỹ này chú xịt tới 2 hécta (20 công) lận, tính ra mỗi công có hơn 20 ngàn à. Phun vô lúa khỏe bung rễ mạnh giảm tiền phân rải nhiều lắm. Chú đầu tư lúc rước đòng tới gặt lúa nặng ký dư sức lấy vốn mà còn lời chú ơi."</w:t>
      </w:r>
    </w:p>
    <w:p>
      <w:pPr>
        <w:keepNext/>
        <w:spacing w:before="60" w:after="20" w:line="283" w:lineRule="auto"/>
        <w:jc w:val="left"/>
      </w:pPr>
      <w:r>
        <w:rPr>
          <w:rFonts w:ascii="Calibri" w:hAnsi="Calibri"/>
          <w:b/>
          <w:i w:val="0"/>
          <w:color w:val="B91C1C"/>
          <w:sz w:val="21"/>
        </w:rPr>
        <w:t>❓ 2. Nhà không có tiền mặt sẵn, quen mua gối đầu nợ đại lý tới gặt mới trả được không?</w:t>
      </w:r>
    </w:p>
    <w:p>
      <w:pPr>
        <w:spacing w:before="0" w:after="60" w:line="283" w:lineRule="auto"/>
        <w:jc w:val="left"/>
      </w:pPr>
      <w:r>
        <w:rPr>
          <w:rFonts w:ascii="Calibri" w:hAnsi="Calibri"/>
          <w:b w:val="0"/>
          <w:i/>
          <w:color w:val="1F2937"/>
          <w:sz w:val="20"/>
        </w:rPr>
        <w:t>💬 Lời thoại Sale: "Dạ chú ơi, đại lý bán gối đầu họ cộng tiền lời 20-30% vô giá thuốc rồi. Còn bên con bán giá gốc nhà máy giao tận nhà. Bữa nay chú lấy gói Mua 3 Tặng 1 có 2 triệu 854 ngàn nhận tới 8 lon thiếc 1L xài cả vụ, tiết kiệm liền 1 triệu 405 ngàn tiền mặt chú ạ."</w:t>
      </w:r>
    </w:p>
    <w:p>
      <w:pPr>
        <w:keepNext/>
        <w:spacing w:before="60" w:after="20" w:line="283" w:lineRule="auto"/>
        <w:jc w:val="left"/>
      </w:pPr>
      <w:r>
        <w:rPr>
          <w:rFonts w:ascii="Calibri" w:hAnsi="Calibri"/>
          <w:b/>
          <w:i w:val="0"/>
          <w:color w:val="B91C1C"/>
          <w:sz w:val="21"/>
        </w:rPr>
        <w:t>❓ 3. So sánh với bao phân rải gốc hoặc Kali bao hóa học giá rẻ hơn nhiều?</w:t>
      </w:r>
    </w:p>
    <w:p>
      <w:pPr>
        <w:spacing w:before="0" w:after="60" w:line="283" w:lineRule="auto"/>
        <w:jc w:val="left"/>
      </w:pPr>
      <w:r>
        <w:rPr>
          <w:rFonts w:ascii="Calibri" w:hAnsi="Calibri"/>
          <w:b w:val="0"/>
          <w:i/>
          <w:color w:val="1F2937"/>
          <w:sz w:val="20"/>
        </w:rPr>
        <w:t>💬 Lời thoại Sale: "Dạ chú rải phân bao gốc qua rễ lúa ăn được chừng 40-50% à, phần còn lại bị bốc hơi với rửa trôi hết. Còn lon ZAKi lỏng tinh khiết phun qua lá cây hấp thụ trực tiếp 95% chỉ sau 2-4 tiếng, nuôi hạt mẩy nịch nhanh gấp 3 lần chú nha."</w:t>
      </w:r>
    </w:p>
    <w:p>
      <w:pPr>
        <w:keepNext/>
        <w:spacing w:before="60" w:after="20" w:line="283" w:lineRule="auto"/>
        <w:jc w:val="left"/>
      </w:pPr>
      <w:r>
        <w:rPr>
          <w:rFonts w:ascii="Calibri" w:hAnsi="Calibri"/>
          <w:b/>
          <w:i w:val="0"/>
          <w:color w:val="B91C1C"/>
          <w:sz w:val="21"/>
        </w:rPr>
        <w:t>❓ 4. Ruộng tui làm có 2-3 công nhỏ, lấy 1 lon xài thừa rồi để tới vụ sau có hư không?</w:t>
      </w:r>
    </w:p>
    <w:p>
      <w:pPr>
        <w:spacing w:before="0" w:after="60" w:line="283" w:lineRule="auto"/>
        <w:jc w:val="left"/>
      </w:pPr>
      <w:r>
        <w:rPr>
          <w:rFonts w:ascii="Calibri" w:hAnsi="Calibri"/>
          <w:b w:val="0"/>
          <w:i/>
          <w:color w:val="1F2937"/>
          <w:sz w:val="20"/>
        </w:rPr>
        <w:t>💬 Lời thoại Sale: "Dạ lon thiếc 1L nhập Mỹ đậy nắp kín để nơi mát xài thoải mái 2-3 năm không hư hao biến chất gì hết chú nha. Vụ này xài dư chú cất nắp đậy kỹ vụ sau đem ra xịt tiếp vừa tiện vừa đỡ tốn tiền mua lẻ chú ơi."</w:t>
      </w:r>
    </w:p>
    <w:p>
      <w:pPr>
        <w:keepNext/>
        <w:spacing w:before="60" w:after="20" w:line="283" w:lineRule="auto"/>
        <w:jc w:val="left"/>
      </w:pPr>
      <w:r>
        <w:rPr>
          <w:rFonts w:ascii="Calibri" w:hAnsi="Calibri"/>
          <w:b/>
          <w:i w:val="0"/>
          <w:color w:val="B91C1C"/>
          <w:sz w:val="21"/>
        </w:rPr>
        <w:t>❓ 5. Mua lẻ 1 lon có bao cước vận chuyển không hay phải trả tiền ship?</w:t>
      </w:r>
    </w:p>
    <w:p>
      <w:pPr>
        <w:spacing w:before="0" w:after="60" w:line="283" w:lineRule="auto"/>
        <w:jc w:val="left"/>
      </w:pPr>
      <w:r>
        <w:rPr>
          <w:rFonts w:ascii="Calibri" w:hAnsi="Calibri"/>
          <w:b w:val="0"/>
          <w:i/>
          <w:color w:val="1F2937"/>
          <w:sz w:val="20"/>
        </w:rPr>
        <w:t>💬 Lời thoại Sale: "Dạ Công ty Phân bón Miền Nam bên con bao 100% tiền cước bưu điện giao tận nhà cho chú luôn. Chú chỉ trả đúng tiền thuốc ghi trên tem nhãn chứ không tốn thêm ngàn tiền ship nào hết chú nha."</w:t>
      </w:r>
    </w:p>
    <w:p>
      <w:pPr>
        <w:keepNext/>
        <w:spacing w:before="140" w:after="50" w:line="283" w:lineRule="auto"/>
        <w:jc w:val="left"/>
      </w:pPr>
      <w:r>
        <w:rPr>
          <w:rFonts w:ascii="Calibri" w:hAnsi="Calibri"/>
          <w:b/>
          <w:i w:val="0"/>
          <w:color w:val="000000"/>
          <w:sz w:val="24"/>
        </w:rPr>
        <w:t>🛡️ NHÓM 2: UY TÍN, XUẤT XỨ &amp; BAO BÌ CHỐNG HÀNG GIẢ (11 - 20)</w:t>
      </w:r>
    </w:p>
    <w:p>
      <w:pPr>
        <w:keepNext/>
        <w:spacing w:before="60" w:after="20" w:line="283" w:lineRule="auto"/>
        <w:jc w:val="left"/>
      </w:pPr>
      <w:r>
        <w:rPr>
          <w:rFonts w:ascii="Calibri" w:hAnsi="Calibri"/>
          <w:b/>
          <w:i w:val="0"/>
          <w:color w:val="B91C1C"/>
          <w:sz w:val="21"/>
        </w:rPr>
        <w:t>❓ 11. Mua qua điện thoại sợ gặp lừa đảo, giao hàng giả hàng nhái rồi biết tìm ai?</w:t>
      </w:r>
    </w:p>
    <w:p>
      <w:pPr>
        <w:spacing w:before="0" w:after="60" w:line="283" w:lineRule="auto"/>
        <w:jc w:val="left"/>
      </w:pPr>
      <w:r>
        <w:rPr>
          <w:rFonts w:ascii="Calibri" w:hAnsi="Calibri"/>
          <w:b w:val="0"/>
          <w:i/>
          <w:color w:val="1F2937"/>
          <w:sz w:val="20"/>
        </w:rPr>
        <w:t>💬 Lời thoại Sale: "Dạ chú yên tâm 100%, bưu điện giao tới chú cứ khui thùng kiểm tra đúng lon thiếc ZAKi 1 Lít có tem nhãn Công ty Phân bón Miền Nam đầy đủ rồi mới trả tiền. Không đúng mẫu hay bị móp méo chú từ chối nhận không tốn đồng nào chú nha."</w:t>
      </w:r>
    </w:p>
    <w:p>
      <w:pPr>
        <w:keepNext/>
        <w:spacing w:before="60" w:after="20" w:line="283" w:lineRule="auto"/>
        <w:jc w:val="left"/>
      </w:pPr>
      <w:r>
        <w:rPr>
          <w:rFonts w:ascii="Calibri" w:hAnsi="Calibri"/>
          <w:b/>
          <w:i w:val="0"/>
          <w:color w:val="B91C1C"/>
          <w:sz w:val="21"/>
        </w:rPr>
        <w:t>❓ 12. Chú chưa nghe tên Công ty Phân bón Miền Nam bao giờ, công ty ở đâu?</w:t>
      </w:r>
    </w:p>
    <w:p>
      <w:pPr>
        <w:spacing w:before="0" w:after="60" w:line="283" w:lineRule="auto"/>
        <w:jc w:val="left"/>
      </w:pPr>
      <w:r>
        <w:rPr>
          <w:rFonts w:ascii="Calibri" w:hAnsi="Calibri"/>
          <w:b w:val="0"/>
          <w:i/>
          <w:color w:val="1F2937"/>
          <w:sz w:val="20"/>
        </w:rPr>
        <w:t>💬 Lời thoại Sale: "Dạ Công ty Cổ phần Phân bón Miền Nam là thương hiệu phân bón uy tín hàng đầu Việt Nam có trụ sở tại TP.HCM và hệ thống nhà máy rộng khắp Miền Tây. Bà con trồng lúa Miền Tây xài phân bón Miền Nam mấy chục năm nay trúng mùa dữ lắm chú ơi."</w:t>
      </w:r>
    </w:p>
    <w:p>
      <w:pPr>
        <w:keepNext/>
        <w:spacing w:before="60" w:after="20" w:line="283" w:lineRule="auto"/>
        <w:jc w:val="left"/>
      </w:pPr>
      <w:r>
        <w:rPr>
          <w:rFonts w:ascii="Calibri" w:hAnsi="Calibri"/>
          <w:b/>
          <w:i w:val="0"/>
          <w:color w:val="B91C1C"/>
          <w:sz w:val="21"/>
        </w:rPr>
        <w:t>❓ 15. Tui coi trên mạng thấy nhiều bên bán phân giả dán nhãn Mỹ lắm, làm sao tin?</w:t>
      </w:r>
    </w:p>
    <w:p>
      <w:pPr>
        <w:spacing w:before="0" w:after="60" w:line="283" w:lineRule="auto"/>
        <w:jc w:val="left"/>
      </w:pPr>
      <w:r>
        <w:rPr>
          <w:rFonts w:ascii="Calibri" w:hAnsi="Calibri"/>
          <w:b w:val="0"/>
          <w:i/>
          <w:color w:val="1F2937"/>
          <w:sz w:val="20"/>
        </w:rPr>
        <w:t>💬 Lời thoại Sale: "Dạ phân giả hay đóng chai nhựa dán nhãn trôi nổi. Còn lon ZAKi bên con đúc LON THIẾC 1 LÍT nguyên khối dập nổi tem Công ty Phân bón Miền Nam, kẻ gian không thể làm giả lon thiếc được chú yên tâm tuyệt đối nha."</w:t>
      </w:r>
    </w:p>
    <w:p>
      <w:pPr>
        <w:keepNext/>
        <w:spacing w:before="60" w:after="20" w:line="283" w:lineRule="auto"/>
        <w:jc w:val="left"/>
      </w:pPr>
      <w:r>
        <w:rPr>
          <w:rFonts w:ascii="Calibri" w:hAnsi="Calibri"/>
          <w:b/>
          <w:i w:val="0"/>
          <w:color w:val="B91C1C"/>
          <w:sz w:val="21"/>
        </w:rPr>
        <w:t>❓ 16. Sao công ty không bỏ hàng cho đại lý gần nhà tui bán cho dễ mua?</w:t>
      </w:r>
    </w:p>
    <w:p>
      <w:pPr>
        <w:spacing w:before="0" w:after="60" w:line="283" w:lineRule="auto"/>
        <w:jc w:val="left"/>
      </w:pPr>
      <w:r>
        <w:rPr>
          <w:rFonts w:ascii="Calibri" w:hAnsi="Calibri"/>
          <w:b w:val="0"/>
          <w:i/>
          <w:color w:val="1F2937"/>
          <w:sz w:val="20"/>
        </w:rPr>
        <w:t>💬 Lời thoại Sale: "Dạ công ty gửi trực tiếp từ kho nhà máy đến tận tay bà con để trừ hết tiền chiết khấu đại lý trung gian, nhờ vậy mới bán được giá rẻ ưu đãi Mua 3 Tặng 1 trực tiếp cho chú đó chú ạ."</w:t>
      </w:r>
    </w:p>
    <w:p>
      <w:pPr>
        <w:keepNext/>
        <w:spacing w:before="140" w:after="50" w:line="283" w:lineRule="auto"/>
        <w:jc w:val="left"/>
      </w:pPr>
      <w:r>
        <w:rPr>
          <w:rFonts w:ascii="Calibri" w:hAnsi="Calibri"/>
          <w:b/>
          <w:i w:val="0"/>
          <w:color w:val="000000"/>
          <w:sz w:val="24"/>
        </w:rPr>
        <w:t>🌾 NHÓM 3: KỸ THUẬT NÔNG HỌC &amp; CƠ CHẾ TÁC ĐỘNG (21 - 30)</w:t>
      </w:r>
    </w:p>
    <w:p>
      <w:pPr>
        <w:keepNext/>
        <w:spacing w:before="60" w:after="20" w:line="283" w:lineRule="auto"/>
        <w:jc w:val="left"/>
      </w:pPr>
      <w:r>
        <w:rPr>
          <w:rFonts w:ascii="Calibri" w:hAnsi="Calibri"/>
          <w:b/>
          <w:i w:val="0"/>
          <w:color w:val="B91C1C"/>
          <w:sz w:val="21"/>
        </w:rPr>
        <w:t>❓ 21. Sao phân hữu cơ mà lại vô gạo nhanh như phân hóa học dza cháu?</w:t>
      </w:r>
    </w:p>
    <w:p>
      <w:pPr>
        <w:spacing w:before="0" w:after="60" w:line="283" w:lineRule="auto"/>
        <w:jc w:val="left"/>
      </w:pPr>
      <w:r>
        <w:rPr>
          <w:rFonts w:ascii="Calibri" w:hAnsi="Calibri"/>
          <w:b w:val="0"/>
          <w:i/>
          <w:color w:val="1F2937"/>
          <w:sz w:val="20"/>
        </w:rPr>
        <w:t>💬 Lời thoại Sale: "Dạ lon Vô Gạo dùng NPK khoáng hữu cơ lỏng tinh khiết (Lân 32.5%, Kali 23.5%) kết hợp vi lượng Kẽm Bo. Cây lúa hấp thụ trực tiếp qua tế bào lá chỉ sau 2-4 tiếng, không mất thời gian chuyển hóa như phân rải gốc nên vô gạo lẹ như phân hóa học mà lại mát cây không bị cháy lá đòng chú nha."</w:t>
      </w:r>
    </w:p>
    <w:p>
      <w:pPr>
        <w:keepNext/>
        <w:spacing w:before="60" w:after="20" w:line="283" w:lineRule="auto"/>
        <w:jc w:val="left"/>
      </w:pPr>
      <w:r>
        <w:rPr>
          <w:rFonts w:ascii="Calibri" w:hAnsi="Calibri"/>
          <w:b/>
          <w:i w:val="0"/>
          <w:color w:val="B91C1C"/>
          <w:sz w:val="21"/>
        </w:rPr>
        <w:t>❓ 22. Lúa đang trổ lẹt xẹt xịt vô có làm thối nhụy bông lúa không?</w:t>
      </w:r>
    </w:p>
    <w:p>
      <w:pPr>
        <w:spacing w:before="0" w:after="60" w:line="283" w:lineRule="auto"/>
        <w:jc w:val="left"/>
      </w:pPr>
      <w:r>
        <w:rPr>
          <w:rFonts w:ascii="Calibri" w:hAnsi="Calibri"/>
          <w:b w:val="0"/>
          <w:i/>
          <w:color w:val="1F2937"/>
          <w:sz w:val="20"/>
        </w:rPr>
        <w:t>💬 Lời thoại Sale: "Dạ không thối nhụy chú nha! Sản phẩm Hữu cơ Mỹ lỏng tinh khiết rất mát, bổ sung Kẽm 1.500ppm &amp; Bo 400ppm giúp hoa lúa thụ phấn rộ, trổ thoát nhanh không lo gián đoạn thụ phấn chú ơi."</w:t>
      </w:r>
    </w:p>
    <w:p>
      <w:pPr>
        <w:keepNext/>
        <w:spacing w:before="60" w:after="20" w:line="283" w:lineRule="auto"/>
        <w:jc w:val="left"/>
      </w:pPr>
      <w:r>
        <w:rPr>
          <w:rFonts w:ascii="Calibri" w:hAnsi="Calibri"/>
          <w:b/>
          <w:i w:val="0"/>
          <w:color w:val="B91C1C"/>
          <w:sz w:val="21"/>
        </w:rPr>
        <w:t>❓ 23. Ruộng lúa bị rụi rễ ngộ độc hữu cơ rơm rạ mục xịt bao lâu bung rễ mới?</w:t>
      </w:r>
    </w:p>
    <w:p>
      <w:pPr>
        <w:spacing w:before="0" w:after="60" w:line="283" w:lineRule="auto"/>
        <w:jc w:val="left"/>
      </w:pPr>
      <w:r>
        <w:rPr>
          <w:rFonts w:ascii="Calibri" w:hAnsi="Calibri"/>
          <w:b w:val="0"/>
          <w:i/>
          <w:color w:val="1F2937"/>
          <w:sz w:val="20"/>
        </w:rPr>
        <w:t>💬 Lời thoại Sale: "Dạ xịt Rước Đòng Axit Fulvic 18% Mỹ vô chừng 3-5 ngày nhổ gốc lên chú sẽ thấy rễ tơ bung trắng phau bám sâu xuống đất xới, ngắt ngộ độc rơm rạ mục lúa vươn chồi mập cực nhanh chú nha."</w:t>
      </w:r>
    </w:p>
    <w:p>
      <w:pPr>
        <w:keepNext/>
        <w:spacing w:before="60" w:after="20" w:line="283" w:lineRule="auto"/>
        <w:jc w:val="left"/>
      </w:pPr>
      <w:r>
        <w:rPr>
          <w:rFonts w:ascii="Calibri" w:hAnsi="Calibri"/>
          <w:b/>
          <w:i w:val="0"/>
          <w:color w:val="B91C1C"/>
          <w:sz w:val="21"/>
        </w:rPr>
        <w:t>❓ 29. Hạt lúa sát cậy trong bông lúa lép lửng hoài, xịt cái này chắc cậy nổi không?</w:t>
      </w:r>
    </w:p>
    <w:p>
      <w:pPr>
        <w:spacing w:before="0" w:after="60" w:line="283" w:lineRule="auto"/>
        <w:jc w:val="left"/>
      </w:pPr>
      <w:r>
        <w:rPr>
          <w:rFonts w:ascii="Calibri" w:hAnsi="Calibri"/>
          <w:b w:val="0"/>
          <w:i/>
          <w:color w:val="1F2937"/>
          <w:sz w:val="20"/>
        </w:rPr>
        <w:t>💬 Lời thoại Sale: "Dạ ZAKi Vô Gạo Lân 32.5% &amp; Kali 23.5% bơm tinh bột dồn cực mạnh tới cậy sát gốc 100%, chống lép lửng hạt cậy, bông lúa chín vàng đều từ đầu tới cuống chú nha."</w:t>
      </w:r>
    </w:p>
    <w:p>
      <w:pPr>
        <w:keepNext/>
        <w:spacing w:before="140" w:after="50" w:line="283" w:lineRule="auto"/>
        <w:jc w:val="left"/>
      </w:pPr>
      <w:r>
        <w:rPr>
          <w:rFonts w:ascii="Calibri" w:hAnsi="Calibri"/>
          <w:b/>
          <w:i w:val="0"/>
          <w:color w:val="000000"/>
          <w:sz w:val="24"/>
        </w:rPr>
        <w:t>🧪 NHÓM 4: PHỐI TRỘN &amp; CÁCH PHUN (31 - 40)</w:t>
      </w:r>
    </w:p>
    <w:p>
      <w:pPr>
        <w:keepNext/>
        <w:spacing w:before="60" w:after="20" w:line="283" w:lineRule="auto"/>
        <w:jc w:val="left"/>
      </w:pPr>
      <w:r>
        <w:rPr>
          <w:rFonts w:ascii="Calibri" w:hAnsi="Calibri"/>
          <w:b/>
          <w:i w:val="0"/>
          <w:color w:val="B91C1C"/>
          <w:sz w:val="21"/>
        </w:rPr>
        <w:t>❓ 31. Pha chung ZAKi với thuốc trừ sâu, thuốc đạo ôn, lem lép hạt được không?</w:t>
      </w:r>
    </w:p>
    <w:p>
      <w:pPr>
        <w:spacing w:before="0" w:after="60" w:line="283" w:lineRule="auto"/>
        <w:jc w:val="left"/>
      </w:pPr>
      <w:r>
        <w:rPr>
          <w:rFonts w:ascii="Calibri" w:hAnsi="Calibri"/>
          <w:b w:val="0"/>
          <w:i/>
          <w:color w:val="1F2937"/>
          <w:sz w:val="20"/>
        </w:rPr>
        <w:t>💬 Lời thoại Sale: "Dạ pha chung êm 100% chú nha! Dinh dưỡng Hữu cơ Mỹ rất mát, hòa tan hoàn toàn với thuốc sâu rầy đạo ôn mà không lo kết tủa. Xịt 1 lượt vừa đỡ tốn công xịt vừa giúp thuốc sâu thấm nhanh hơn chú nha."</w:t>
      </w:r>
    </w:p>
    <w:p>
      <w:pPr>
        <w:keepNext/>
        <w:spacing w:before="60" w:after="20" w:line="283" w:lineRule="auto"/>
        <w:jc w:val="left"/>
      </w:pPr>
      <w:r>
        <w:rPr>
          <w:rFonts w:ascii="Calibri" w:hAnsi="Calibri"/>
          <w:b/>
          <w:i w:val="0"/>
          <w:color w:val="B91C1C"/>
          <w:sz w:val="21"/>
        </w:rPr>
        <w:t>❓ 32. Thuốc lon thiếc này có xịt máy bay Drone được không, có nghẹt béc xịt không?</w:t>
      </w:r>
    </w:p>
    <w:p>
      <w:pPr>
        <w:spacing w:before="0" w:after="60" w:line="283" w:lineRule="auto"/>
        <w:jc w:val="left"/>
      </w:pPr>
      <w:r>
        <w:rPr>
          <w:rFonts w:ascii="Calibri" w:hAnsi="Calibri"/>
          <w:b w:val="0"/>
          <w:i/>
          <w:color w:val="1F2937"/>
          <w:sz w:val="20"/>
        </w:rPr>
        <w:t>💬 Lời thoại Sale: "Dạ bay Drone cực kỳ êm chú nha! Nước phân dạng lỏng nano tinh khiết tan 100% không để lại cặn bã, bay Drone 1 lon cho 2 ha phủ đều mặt ruộng không bao giờ lo nghẹt béc xịt."</w:t>
      </w:r>
    </w:p>
    <w:p>
      <w:pPr>
        <w:keepNext/>
        <w:spacing w:before="60" w:after="20" w:line="283" w:lineRule="auto"/>
        <w:jc w:val="left"/>
      </w:pPr>
      <w:r>
        <w:rPr>
          <w:rFonts w:ascii="Calibri" w:hAnsi="Calibri"/>
          <w:b/>
          <w:i w:val="0"/>
          <w:color w:val="B91C1C"/>
          <w:sz w:val="21"/>
        </w:rPr>
        <w:t>❓ 33. Có cần pha thêm thuốc bám dính hay dầu khoáng khi xịt mùa mưa không?</w:t>
      </w:r>
    </w:p>
    <w:p>
      <w:pPr>
        <w:spacing w:before="0" w:after="60" w:line="283" w:lineRule="auto"/>
        <w:jc w:val="left"/>
      </w:pPr>
      <w:r>
        <w:rPr>
          <w:rFonts w:ascii="Calibri" w:hAnsi="Calibri"/>
          <w:b w:val="0"/>
          <w:i/>
          <w:color w:val="1F2937"/>
          <w:sz w:val="20"/>
        </w:rPr>
        <w:t>💬 Lời thoại Sale: "Dạ đợt này công ty tặng sẵn cho chú chai Siêu Loang Trải Luke 100ml bám dính sinh học rồi, chú chỉ cần nhỏ vô bồn là thuốc loang trải cực mỏng và chống mưa rửa trôi chỉ sau 15-30 phút."</w:t>
      </w:r>
    </w:p>
    <w:p>
      <w:pPr>
        <w:keepNext/>
        <w:spacing w:before="140" w:after="50" w:line="283" w:lineRule="auto"/>
        <w:jc w:val="left"/>
      </w:pPr>
      <w:r>
        <w:rPr>
          <w:rFonts w:ascii="Calibri" w:hAnsi="Calibri"/>
          <w:b/>
          <w:i w:val="0"/>
          <w:color w:val="000000"/>
          <w:sz w:val="24"/>
        </w:rPr>
        <w:t>🤝 NHÓM 5: TÂM LÝ &amp; THÓI QUEN CANH TÁC (41 - 50)</w:t>
      </w:r>
    </w:p>
    <w:p>
      <w:pPr>
        <w:keepNext/>
        <w:spacing w:before="60" w:after="20" w:line="283" w:lineRule="auto"/>
        <w:jc w:val="left"/>
      </w:pPr>
      <w:r>
        <w:rPr>
          <w:rFonts w:ascii="Calibri" w:hAnsi="Calibri"/>
          <w:b/>
          <w:i w:val="0"/>
          <w:color w:val="B91C1C"/>
          <w:sz w:val="21"/>
        </w:rPr>
        <w:t>❓ 41. Để tao coi lại / Hỏi lại bà xã / Bữa nào ra ruộng coi rồi tính sau?</w:t>
      </w:r>
    </w:p>
    <w:p>
      <w:pPr>
        <w:spacing w:before="0" w:after="60" w:line="283" w:lineRule="auto"/>
        <w:jc w:val="left"/>
      </w:pPr>
      <w:r>
        <w:rPr>
          <w:rFonts w:ascii="Calibri" w:hAnsi="Calibri"/>
          <w:b w:val="0"/>
          <w:i/>
          <w:color w:val="1F2937"/>
          <w:sz w:val="20"/>
        </w:rPr>
        <w:t>💬 Lời thoại Sale: "Dạ không sao đâu chú ơi, chuyện phân thuốc mần ăn cả vụ chú cứ bàn lại với bả cho kỹ. Con xin phép kết bạn Zalo gửi hình ảnh lon thiếc, video ruộng xịt trúng mùa và giấy tờ kiểm định qua cho chú xem, suất quà Mua 3 Tặng 1 con giữ ưu tiên cho chú tới chiều nhen chú!"</w:t>
      </w:r>
    </w:p>
    <w:p>
      <w:pPr>
        <w:keepNext/>
        <w:spacing w:before="60" w:after="20" w:line="283" w:lineRule="auto"/>
        <w:jc w:val="left"/>
      </w:pPr>
      <w:r>
        <w:rPr>
          <w:rFonts w:ascii="Calibri" w:hAnsi="Calibri"/>
          <w:b/>
          <w:i w:val="0"/>
          <w:color w:val="B91C1C"/>
          <w:sz w:val="21"/>
        </w:rPr>
        <w:t>❓ 42. Tao làm ruộng mấy chục năm nay có xài thuốc này đâu mà lúa vẫn trúng?</w:t>
      </w:r>
    </w:p>
    <w:p>
      <w:pPr>
        <w:spacing w:before="0" w:after="60" w:line="283" w:lineRule="auto"/>
        <w:jc w:val="left"/>
      </w:pPr>
      <w:r>
        <w:rPr>
          <w:rFonts w:ascii="Calibri" w:hAnsi="Calibri"/>
          <w:b w:val="0"/>
          <w:i/>
          <w:color w:val="1F2937"/>
          <w:sz w:val="20"/>
        </w:rPr>
        <w:t>💬 Lời thoại Sale: "Dạ chú làm ruộng giỏi lâu năm con rất khâm phục kinh nghiệm của chú. Đợt này thời tiết đất đai phèn mặn ngày càng khắc nghiệt, công ty đem công nghệ Hữu cơ Mỹ lon thiếc về để hỗ trợ bà con giảm bớt tiền phân rải gốc và trúng mùa đậm hơn nữa đó chú ạ."</w:t>
      </w:r>
    </w:p>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9: TỪ ĐIỂN 50 TIẾNG LÓNG &amp; THUẬT NGỮ ĐỒNG RUỘNG 3 MIỀN</w:t>
            </w:r>
          </w:p>
        </w:tc>
      </w:tr>
    </w:tbl>
    <w:p>
      <w:pPr>
        <w:keepNext/>
        <w:spacing w:before="0" w:after="80" w:line="283" w:lineRule="auto"/>
        <w:jc w:val="left"/>
      </w:pP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2473"/>
        <w:gridCol w:w="2473"/>
        <w:gridCol w:w="2473"/>
        <w:gridCol w:w="2473"/>
      </w:tblGrid>
      <w:tr>
        <w:trPr>
          <w:cantSplit/>
          <w:tblHeader/>
        </w:trPr>
        <w:tc>
          <w:tcPr>
            <w:tcW w:type="dxa" w:w="1440"/>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Vùng Miền</w:t>
            </w:r>
          </w:p>
        </w:tc>
        <w:tc>
          <w:tcPr>
            <w:tcW w:type="dxa" w:w="2592"/>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Thuật Ngữ Dân Dã</w:t>
            </w:r>
          </w:p>
        </w:tc>
        <w:tc>
          <w:tcPr>
            <w:tcW w:type="dxa" w:w="2592"/>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Ý Nghĩa Nông Học Thực Tế</w:t>
            </w:r>
          </w:p>
        </w:tc>
        <w:tc>
          <w:tcPr>
            <w:tcW w:type="dxa" w:w="3168"/>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Mẫu Câu Telesales Nói Trực Tiếp</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Công tầm lớn / Điền địa</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1.300 m² (chuẩn ĐBSCL)</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"Ruộng Anh/Chị tính theo công tầm lớn 1.300m² đúng không chú?"</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Công tầm cắt / Công nhỏ</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1.000 m² (chuẩn mét vuông)</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"Chú làm công 1.000m² hay 1.300m² để con tính thuốc đủ cho chú nha."</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Tim đèn / Đòng đòng</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Nhú đòng lúa 1-2mm trong bẹ</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"Lúa 40 ngày nhú tim đèn rồi chú, dòm tim đèn mập ú là mốt bông dài."</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Xé bao nang / Đón đòng</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Bẹ lá đòng phình to chuẩn bị trổ</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"Khúc xé bao nang chú dằn ZAKi Rước Đòng lon 1L vô là đòng mập trổ vọt đồng loạt."</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Trổ lẹt xẹt</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Lúa mới trổ lác đác 5-10% bông</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"Lúa trổ lẹt xẹt là xịt dằn ZAKi Vô Gạo lon 1L liền để hoa thụ phấn mẩy hạt chú nhé."</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Cong trái me</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Bông lúa nặng cúi đầu cong quả me</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"Lúa cong trái me là dồn tinh bột lẹ lắm, xịt ZAKi Vô Gạo cho chắc tới cậy."</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Chín sữa / Đỏ đuôi</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Hạt lúa chín tích bột 3/4 bông</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"Lúa đỏ đuôi là chuẩn bị gặt, dằn ZAKi Vô Gạo giữ lá đòng xanh mướt tới gặt."</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Ngộ độc hữu cơ / Rụi rễ</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Rơm rạ mục làm rễ đen thui</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"Ruộng ngộ độc hữu cơ rụi rễ xịt ZAKi Rước Đòng lon 1L vô rễ tơ bung trắng phau."</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Xì phèn / Rột phèn</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Đất chua phèn bùng phát đỏ nước</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"Đất xì phèn rột phèn thì Fulvic Mỹ trong ZAKi Rước Đòng giải độc hạ phèn êm ru."</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Nam</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Lép cậy</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Hạt sát trong cậy bông bị lép lửng</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"ZAKi Vô Gạo Organic bơm tinh bột cực mạnh ép vô gạo chắc tới cậy 100%."</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Bắc</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Cấy ngửa tay / Bén rễ</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Mạ cấy xuống ruộng đâm rễ mới</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"Mạ cấy ngửa tay bén rễ hồi xanh phun hữu cơ Mỹ kích rễ bung trắng bác nha."</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Bắc</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Đứng cái / Vươn lóng</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Cây lúa tròn thân chuẩn bị làm đòng</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"Lúa đứng cái vươn lóng phun Rước Đòng giúp lóng tròn mập chống đổ ngã."</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Bắc</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Khơ đòng / Ôm bắp</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Đòng lúa phình to trong bẹ</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"Khơ đòng ôm bắp phun Combo ZAKi giúp đòng to bông dài trổ rộ."</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Bắc</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Thắt cổ gié / Đạo ôn cổ bông</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Nấm tấn công gãy cuống bông</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"Xịt ZAKi Vô Gạo dẻo dai cuống bông chống thắt cổ gié gãy bông bác nhé."</w:t>
            </w:r>
          </w:p>
        </w:tc>
      </w:tr>
      <w:tr>
        <w:trPr>
          <w:cantSplit/>
        </w:trPr>
        <w:tc>
          <w:tcPr>
            <w:tcW w:type="dxa" w:w="1440"/>
            <w:shd w:fill="FFFFFF"/>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Trung</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Rễ bó / Rễ thun</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Đất cát pha chua làm rễ co cụm</w:t>
            </w:r>
          </w:p>
        </w:tc>
        <w:tc>
          <w:tcPr>
            <w:tcW w:type="dxa" w:w="3168"/>
            <w:shd w:fill="FFFFFF"/>
            <w:tcMar>
              <w:top w:w="45" w:type="dxa"/>
              <w:bottom w:w="45" w:type="dxa"/>
              <w:left w:w="50" w:type="dxa"/>
              <w:right w:w="50" w:type="dxa"/>
            </w:tcMar>
          </w:tcPr>
          <w:p>
            <w:pPr>
              <w:spacing w:before="0" w:after="0" w:line="283" w:lineRule="auto"/>
              <w:jc w:val="left"/>
            </w:pPr>
            <w:r>
              <w:rPr>
                <w:rFonts w:ascii="Calibri" w:hAnsi="Calibri"/>
                <w:b w:val="0"/>
                <w:i/>
                <w:color w:val="B45309"/>
                <w:sz w:val="17"/>
              </w:rPr>
              <w:t>"Ruộng cát pha chua phèn rễ bó xịt Rước Đòng Fulvic phá bó rễ đẻ nhánh khỏe."</w:t>
            </w:r>
          </w:p>
        </w:tc>
      </w:tr>
      <w:tr>
        <w:trPr>
          <w:cantSplit/>
        </w:trPr>
        <w:tc>
          <w:tcPr>
            <w:tcW w:type="dxa" w:w="1440"/>
            <w:shd w:fill="F9FAFB"/>
            <w:tcMar>
              <w:top w:w="45" w:type="dxa"/>
              <w:bottom w:w="45" w:type="dxa"/>
              <w:left w:w="50" w:type="dxa"/>
              <w:right w:w="50" w:type="dxa"/>
            </w:tcMar>
          </w:tcPr>
          <w:p>
            <w:pPr>
              <w:spacing w:before="0" w:after="60" w:line="283" w:lineRule="auto"/>
              <w:jc w:val="center"/>
            </w:pPr>
            <w:r>
              <w:rPr>
                <w:rFonts w:ascii="Calibri" w:hAnsi="Calibri"/>
                <w:b/>
                <w:i w:val="0"/>
                <w:color w:val="000000"/>
                <w:sz w:val="18"/>
              </w:rPr>
              <w:t>Miền Trung</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Háp nắng / Gió Lào</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Gió Tây khô nóng làm cháy chóp lá</w:t>
            </w:r>
          </w:p>
        </w:tc>
        <w:tc>
          <w:tcPr>
            <w:tcW w:type="dxa" w:w="3168"/>
            <w:shd w:fill="F9FAFB"/>
            <w:tcMar>
              <w:top w:w="45" w:type="dxa"/>
              <w:bottom w:w="45" w:type="dxa"/>
              <w:left w:w="50" w:type="dxa"/>
              <w:right w:w="50" w:type="dxa"/>
            </w:tcMar>
          </w:tcPr>
          <w:p>
            <w:pPr>
              <w:spacing w:before="0" w:after="0" w:line="283" w:lineRule="auto"/>
              <w:jc w:val="left"/>
            </w:pPr>
            <w:r>
              <w:rPr>
                <w:rFonts w:ascii="Calibri" w:hAnsi="Calibri"/>
                <w:b w:val="0"/>
                <w:i/>
                <w:color w:val="B45309"/>
                <w:sz w:val="17"/>
              </w:rPr>
              <w:t>"Gió Lào khô nóng khốc liệt xịt ZAKi dầy lá đòng chống háp nắng giữ ẩm rễ."</w:t>
            </w:r>
          </w:p>
        </w:tc>
      </w:tr>
    </w:tbl>
    <w:p>
      <w:r>
        <w:br w:type="page"/>
      </w:r>
    </w:p>
    <w:tbl>
      <w:tblPr>
        <w:tblW w:type="auto" w:w="0"/>
        <w:jc w:val="center"/>
        <w:tblLayout w:type="fixed"/>
        <w:tblLook w:firstColumn="1" w:firstRow="1" w:lastColumn="0" w:lastRow="0" w:noHBand="0" w:noVBand="1" w:val="04A0"/>
      </w:tblPr>
      <w:tblGrid>
        <w:gridCol w:w="9893"/>
      </w:tblGrid>
      <w:tr>
        <w:tc>
          <w:tcPr>
            <w:tcW w:type="dxa" w:w="9792"/>
            <w:shd w:fill="E5E7EB"/>
            <w:tcMar>
              <w:top w:w="80" w:type="dxa"/>
              <w:bottom w:w="80" w:type="dxa"/>
              <w:left w:w="110" w:type="dxa"/>
              <w:right w:w="110" w:type="dxa"/>
            </w:tcMar>
            <w:tcBorders>
              <w:top w:val="single" w:sz="4" w:space="0" w:color="000000"/>
              <w:bottom w:val="single" w:sz="8" w:space="0" w:color="000000"/>
              <w:left w:val="single" w:sz="24" w:space="0" w:color="000000"/>
              <w:right w:val="single" w:sz="4" w:space="0" w:color="000000"/>
            </w:tcBorders>
          </w:tcPr>
          <w:p>
            <w:pPr>
              <w:keepNext/>
              <w:spacing w:before="0" w:after="0" w:line="283" w:lineRule="auto"/>
              <w:jc w:val="left"/>
            </w:pPr>
            <w:r>
              <w:rPr>
                <w:rFonts w:ascii="Calibri" w:hAnsi="Calibri"/>
                <w:b/>
                <w:i w:val="0"/>
                <w:color w:val="000000"/>
                <w:sz w:val="25"/>
              </w:rPr>
              <w:t>PHẦN 10: TRA CỨU 10 GIỐNG LÚA CHỦ LỰC &amp; CẨM NANG ĐA CÂY TRỒNG</w:t>
            </w:r>
          </w:p>
        </w:tc>
      </w:tr>
    </w:tbl>
    <w:p>
      <w:pPr>
        <w:keepNext/>
        <w:spacing w:before="0" w:after="80" w:line="283" w:lineRule="auto"/>
        <w:jc w:val="left"/>
      </w:pPr>
    </w:p>
    <w:p>
      <w:pPr>
        <w:keepNext/>
        <w:spacing w:before="140" w:after="50" w:line="283" w:lineRule="auto"/>
        <w:jc w:val="left"/>
      </w:pPr>
      <w:r>
        <w:rPr>
          <w:rFonts w:ascii="Calibri" w:hAnsi="Calibri"/>
          <w:b/>
          <w:i w:val="0"/>
          <w:color w:val="000000"/>
          <w:sz w:val="24"/>
        </w:rPr>
        <w:t>10.1. Bảng Tra Cứu Thời Gian Sinh Trưởng &amp; Lịch Phun 10 Giống Lúa:</w:t>
      </w:r>
    </w:p>
    <w:tbl>
      <w:tblPr>
        <w:tblW w:type="auto" w:w="0"/>
        <w:jc w:val="center"/>
        <w:tblLayout w:type="fixed"/>
        <w:tblLook w:firstColumn="1" w:firstRow="1" w:lastColumn="0" w:lastRow="0" w:noHBand="0" w:noVBand="1" w:val="04A0"/>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Pr>
      <w:tblGrid>
        <w:gridCol w:w="2473"/>
        <w:gridCol w:w="2473"/>
        <w:gridCol w:w="2473"/>
        <w:gridCol w:w="2473"/>
      </w:tblGrid>
      <w:tr>
        <w:trPr>
          <w:cantSplit/>
          <w:tblHeader/>
        </w:trPr>
        <w:tc>
          <w:tcPr>
            <w:tcW w:type="dxa" w:w="2160"/>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Tên Giống &amp; Đặc Tính</w:t>
            </w:r>
          </w:p>
        </w:tc>
        <w:tc>
          <w:tcPr>
            <w:tcW w:type="dxa" w:w="2016"/>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Thời Gian &amp; Năng Suất</w:t>
            </w:r>
          </w:p>
        </w:tc>
        <w:tc>
          <w:tcPr>
            <w:tcW w:type="dxa" w:w="2592"/>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4 Giai Đoạn Sinh Lý</w:t>
            </w:r>
          </w:p>
        </w:tc>
        <w:tc>
          <w:tcPr>
            <w:tcW w:type="dxa" w:w="3024"/>
            <w:shd w:fill="E5E7EB"/>
            <w:tcMar>
              <w:top w:w="50" w:type="dxa"/>
              <w:bottom w:w="50" w:type="dxa"/>
              <w:left w:w="50" w:type="dxa"/>
              <w:right w:w="50" w:type="dxa"/>
            </w:tcMar>
          </w:tcPr>
          <w:p>
            <w:pPr>
              <w:spacing w:before="0" w:after="0" w:line="283" w:lineRule="auto"/>
              <w:jc w:val="left"/>
            </w:pPr>
            <w:r>
              <w:rPr>
                <w:rFonts w:ascii="Calibri" w:hAnsi="Calibri"/>
                <w:b/>
                <w:i w:val="0"/>
                <w:color w:val="000000"/>
                <w:sz w:val="19"/>
              </w:rPr>
              <w:t>Lịch Phun ZAKi Khuyến Cáo</w:t>
            </w:r>
          </w:p>
        </w:tc>
      </w:tr>
      <w:tr>
        <w:trPr>
          <w:cantSplit/>
        </w:trPr>
        <w:tc>
          <w:tcPr>
            <w:tcW w:type="dxa" w:w="2160"/>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ST25 / ST24 (Gạo Ngon Thế Giới)</w:t>
            </w:r>
          </w:p>
        </w:tc>
        <w:tc>
          <w:tcPr>
            <w:tcW w:type="dxa" w:w="2016"/>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100 - 105 ngày</w:t>
              <w:br/>
              <w:t>6.5 - 8.0 tấn/ha</w:t>
              <w:br/>
              <w:t>Giá 9.000 - 11.000 đ</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20-35n; Làm đòng 45-50n; Trổ 70-80n; Chín 85-105n</w:t>
            </w:r>
          </w:p>
        </w:tc>
        <w:tc>
          <w:tcPr>
            <w:tcW w:type="dxa" w:w="3024"/>
            <w:shd w:fill="FFFFFF"/>
            <w:tcMar>
              <w:top w:w="45" w:type="dxa"/>
              <w:bottom w:w="45" w:type="dxa"/>
              <w:left w:w="50" w:type="dxa"/>
              <w:right w:w="50" w:type="dxa"/>
            </w:tcMar>
          </w:tcPr>
          <w:p>
            <w:pPr>
              <w:spacing w:before="0" w:after="0" w:line="283" w:lineRule="auto"/>
              <w:jc w:val="left"/>
            </w:pPr>
            <w:r>
              <w:rPr>
                <w:rFonts w:ascii="Calibri" w:hAnsi="Calibri"/>
                <w:b/>
                <w:i w:val="0"/>
                <w:color w:val="000000"/>
                <w:sz w:val="17"/>
              </w:rPr>
              <w:t>Đón đòng (45n): ZAKi RĐ + Combi</w:t>
              <w:br/>
              <w:t>Trổ le te &amp; Cong trái me: ZAKi VG nén gạo chắc cậy</w:t>
            </w:r>
          </w:p>
        </w:tc>
      </w:tr>
      <w:tr>
        <w:trPr>
          <w:cantSplit/>
        </w:trPr>
        <w:tc>
          <w:tcPr>
            <w:tcW w:type="dxa" w:w="2160"/>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OM 18 (Lúa Xuất Khẩu Số 1)</w:t>
            </w:r>
          </w:p>
        </w:tc>
        <w:tc>
          <w:tcPr>
            <w:tcW w:type="dxa" w:w="2016"/>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95 - 100 ngày</w:t>
              <w:br/>
              <w:t>7.0 - 9.0 tấn/ha</w:t>
              <w:br/>
              <w:t>Giá 7.800 - 8.500 đ</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20-35n; Tim đèn 42-47n (1-2mm); Trổ 65-75n; Chín 80-98n</w:t>
            </w:r>
          </w:p>
        </w:tc>
        <w:tc>
          <w:tcPr>
            <w:tcW w:type="dxa" w:w="3024"/>
            <w:shd w:fill="F9FAFB"/>
            <w:tcMar>
              <w:top w:w="45" w:type="dxa"/>
              <w:bottom w:w="45" w:type="dxa"/>
              <w:left w:w="50" w:type="dxa"/>
              <w:right w:w="50" w:type="dxa"/>
            </w:tcMar>
          </w:tcPr>
          <w:p>
            <w:pPr>
              <w:spacing w:before="0" w:after="0" w:line="283" w:lineRule="auto"/>
              <w:jc w:val="left"/>
            </w:pPr>
            <w:r>
              <w:rPr>
                <w:rFonts w:ascii="Calibri" w:hAnsi="Calibri"/>
                <w:b/>
                <w:i w:val="0"/>
                <w:color w:val="000000"/>
                <w:sz w:val="17"/>
              </w:rPr>
              <w:t>Cử 20n: ZAKi RĐ bung rễ cám</w:t>
              <w:br/>
              <w:t>Cử 42n: ZAKi RĐ mập tim đèn</w:t>
              <w:br/>
              <w:t>Cử 65n &amp; 75n: ZAKi VG chắc cậy</w:t>
            </w:r>
          </w:p>
        </w:tc>
      </w:tr>
      <w:tr>
        <w:trPr>
          <w:cantSplit/>
        </w:trPr>
        <w:tc>
          <w:tcPr>
            <w:tcW w:type="dxa" w:w="2160"/>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ĐÀI THƠM 8 (Đồng Bằng SCL)</w:t>
            </w:r>
          </w:p>
        </w:tc>
        <w:tc>
          <w:tcPr>
            <w:tcW w:type="dxa" w:w="2016"/>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95 - 100 ngày</w:t>
              <w:br/>
              <w:t>7.0 - 8.5 tấn/ha</w:t>
              <w:br/>
              <w:t>Giá 7.800 - 8.800 đ</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20-35n; Làm đòng 40-45n; Trổ 65-75n; Chín 80-98n</w:t>
            </w:r>
          </w:p>
        </w:tc>
        <w:tc>
          <w:tcPr>
            <w:tcW w:type="dxa" w:w="3024"/>
            <w:shd w:fill="FFFFFF"/>
            <w:tcMar>
              <w:top w:w="45" w:type="dxa"/>
              <w:bottom w:w="45" w:type="dxa"/>
              <w:left w:w="50" w:type="dxa"/>
              <w:right w:w="50" w:type="dxa"/>
            </w:tcMar>
          </w:tcPr>
          <w:p>
            <w:pPr>
              <w:spacing w:before="0" w:after="0" w:line="283" w:lineRule="auto"/>
              <w:jc w:val="left"/>
            </w:pPr>
            <w:r>
              <w:rPr>
                <w:rFonts w:ascii="Calibri" w:hAnsi="Calibri"/>
                <w:b/>
                <w:i w:val="0"/>
                <w:color w:val="000000"/>
                <w:sz w:val="17"/>
              </w:rPr>
              <w:t>Cử đón đòng (42n): ZAKi RĐ + Combi</w:t>
              <w:br/>
              <w:t>Cử đỏ đuôi (82n): ZAKi VG giữ lá đòng xanh bền</w:t>
            </w:r>
          </w:p>
        </w:tc>
      </w:tr>
      <w:tr>
        <w:trPr>
          <w:cantSplit/>
        </w:trPr>
        <w:tc>
          <w:tcPr>
            <w:tcW w:type="dxa" w:w="2160"/>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OM 5451 (Cao Sản Ngắn Ngày)</w:t>
            </w:r>
          </w:p>
        </w:tc>
        <w:tc>
          <w:tcPr>
            <w:tcW w:type="dxa" w:w="2016"/>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90 - 95 ngày</w:t>
              <w:br/>
              <w:t>7.0 - 9.5 tấn/ha</w:t>
              <w:br/>
              <w:t>Giá 7.000 - 7.800 đ</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18-30n; Tim đèn 38-42n; Trổ 60-70n; Chín 75-92n</w:t>
            </w:r>
          </w:p>
        </w:tc>
        <w:tc>
          <w:tcPr>
            <w:tcW w:type="dxa" w:w="3024"/>
            <w:shd w:fill="F9FAFB"/>
            <w:tcMar>
              <w:top w:w="45" w:type="dxa"/>
              <w:bottom w:w="45" w:type="dxa"/>
              <w:left w:w="50" w:type="dxa"/>
              <w:right w:w="50" w:type="dxa"/>
            </w:tcMar>
          </w:tcPr>
          <w:p>
            <w:pPr>
              <w:spacing w:before="0" w:after="0" w:line="283" w:lineRule="auto"/>
              <w:jc w:val="left"/>
            </w:pPr>
            <w:r>
              <w:rPr>
                <w:rFonts w:ascii="Calibri" w:hAnsi="Calibri"/>
                <w:b/>
                <w:i w:val="0"/>
                <w:color w:val="000000"/>
                <w:sz w:val="17"/>
              </w:rPr>
              <w:t>Cử 1 (18n) &amp; Cử 2 (40n): ZAKi RĐ</w:t>
              <w:br/>
              <w:t>Cử 4 (62n) &amp; Cử 6 (82n): ZAKi VG</w:t>
            </w:r>
          </w:p>
        </w:tc>
      </w:tr>
      <w:tr>
        <w:trPr>
          <w:cantSplit/>
        </w:trPr>
        <w:tc>
          <w:tcPr>
            <w:tcW w:type="dxa" w:w="2160"/>
            <w:shd w:fill="FFFFFF"/>
            <w:tcMar>
              <w:top w:w="45" w:type="dxa"/>
              <w:bottom w:w="45" w:type="dxa"/>
              <w:left w:w="50" w:type="dxa"/>
              <w:right w:w="50" w:type="dxa"/>
            </w:tcMar>
          </w:tcPr>
          <w:p>
            <w:pPr>
              <w:spacing w:before="0" w:after="0" w:line="283" w:lineRule="auto"/>
              <w:jc w:val="left"/>
            </w:pPr>
            <w:r>
              <w:rPr>
                <w:rFonts w:ascii="Calibri" w:hAnsi="Calibri"/>
                <w:b/>
                <w:i w:val="0"/>
                <w:color w:val="000000"/>
                <w:sz w:val="18"/>
              </w:rPr>
              <w:t>IR 50404 (Lúa Chế Biến)</w:t>
            </w:r>
          </w:p>
        </w:tc>
        <w:tc>
          <w:tcPr>
            <w:tcW w:type="dxa" w:w="2016"/>
            <w:shd w:fill="FFFFFF"/>
            <w:tcMar>
              <w:top w:w="45" w:type="dxa"/>
              <w:bottom w:w="45" w:type="dxa"/>
              <w:left w:w="50" w:type="dxa"/>
              <w:right w:w="50" w:type="dxa"/>
            </w:tcMar>
          </w:tcPr>
          <w:p>
            <w:pPr>
              <w:spacing w:before="0" w:after="0" w:line="283" w:lineRule="auto"/>
              <w:jc w:val="left"/>
            </w:pPr>
            <w:r>
              <w:rPr>
                <w:rFonts w:ascii="Calibri" w:hAnsi="Calibri"/>
                <w:b w:val="0"/>
                <w:i w:val="0"/>
                <w:color w:val="1F2937"/>
                <w:sz w:val="17"/>
              </w:rPr>
              <w:t>85 - 90 ngày</w:t>
              <w:br/>
              <w:t>7.5 - 10.0 tấn/ha</w:t>
              <w:br/>
              <w:t>Giá 6.500 - 7.200 đ</w:t>
            </w:r>
          </w:p>
        </w:tc>
        <w:tc>
          <w:tcPr>
            <w:tcW w:type="dxa" w:w="2592"/>
            <w:shd w:fill="FFFFFF"/>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15-28n; Tim đèn 35-38n; Trổ 55-65n; Chín 70-88n</w:t>
            </w:r>
          </w:p>
        </w:tc>
        <w:tc>
          <w:tcPr>
            <w:tcW w:type="dxa" w:w="3024"/>
            <w:shd w:fill="FFFFFF"/>
            <w:tcMar>
              <w:top w:w="45" w:type="dxa"/>
              <w:bottom w:w="45" w:type="dxa"/>
              <w:left w:w="50" w:type="dxa"/>
              <w:right w:w="50" w:type="dxa"/>
            </w:tcMar>
          </w:tcPr>
          <w:p>
            <w:pPr>
              <w:spacing w:before="0" w:after="0" w:line="283" w:lineRule="auto"/>
              <w:jc w:val="left"/>
            </w:pPr>
            <w:r>
              <w:rPr>
                <w:rFonts w:ascii="Calibri" w:hAnsi="Calibri"/>
                <w:b/>
                <w:i w:val="0"/>
                <w:color w:val="000000"/>
                <w:sz w:val="17"/>
              </w:rPr>
              <w:t>Đẻ nhánh sớm (18n): ZAKi RĐ</w:t>
              <w:br/>
              <w:t>Trổ nhanh (58n): ZAKi VG + Luke trổ thoát 100%</w:t>
            </w:r>
          </w:p>
        </w:tc>
      </w:tr>
      <w:tr>
        <w:trPr>
          <w:cantSplit/>
        </w:trPr>
        <w:tc>
          <w:tcPr>
            <w:tcW w:type="dxa" w:w="2160"/>
            <w:shd w:fill="F9FAFB"/>
            <w:tcMar>
              <w:top w:w="45" w:type="dxa"/>
              <w:bottom w:w="45" w:type="dxa"/>
              <w:left w:w="50" w:type="dxa"/>
              <w:right w:w="50" w:type="dxa"/>
            </w:tcMar>
          </w:tcPr>
          <w:p>
            <w:pPr>
              <w:spacing w:before="0" w:after="0" w:line="283" w:lineRule="auto"/>
              <w:jc w:val="left"/>
            </w:pPr>
            <w:r>
              <w:rPr>
                <w:rFonts w:ascii="Calibri" w:hAnsi="Calibri"/>
                <w:b/>
                <w:i w:val="0"/>
                <w:color w:val="000000"/>
                <w:sz w:val="18"/>
              </w:rPr>
              <w:t>JASMINE 85 (Lúa Thơm)</w:t>
            </w:r>
          </w:p>
        </w:tc>
        <w:tc>
          <w:tcPr>
            <w:tcW w:type="dxa" w:w="2016"/>
            <w:shd w:fill="F9FAFB"/>
            <w:tcMar>
              <w:top w:w="45" w:type="dxa"/>
              <w:bottom w:w="45" w:type="dxa"/>
              <w:left w:w="50" w:type="dxa"/>
              <w:right w:w="50" w:type="dxa"/>
            </w:tcMar>
          </w:tcPr>
          <w:p>
            <w:pPr>
              <w:spacing w:before="0" w:after="0" w:line="283" w:lineRule="auto"/>
              <w:jc w:val="left"/>
            </w:pPr>
            <w:r>
              <w:rPr>
                <w:rFonts w:ascii="Calibri" w:hAnsi="Calibri"/>
                <w:b w:val="0"/>
                <w:i w:val="0"/>
                <w:color w:val="1F2937"/>
                <w:sz w:val="17"/>
              </w:rPr>
              <w:t>95 - 100 ngày</w:t>
              <w:br/>
              <w:t>6.5 - 8.0 tấn/ha</w:t>
              <w:br/>
              <w:t>Giá 7.500 - 8.300 đ</w:t>
            </w:r>
          </w:p>
        </w:tc>
        <w:tc>
          <w:tcPr>
            <w:tcW w:type="dxa" w:w="2592"/>
            <w:shd w:fill="F9FAFB"/>
            <w:tcMar>
              <w:top w:w="45" w:type="dxa"/>
              <w:bottom w:w="45" w:type="dxa"/>
              <w:left w:w="50" w:type="dxa"/>
              <w:right w:w="50" w:type="dxa"/>
            </w:tcMar>
          </w:tcPr>
          <w:p>
            <w:pPr>
              <w:spacing w:before="0" w:after="0" w:line="283" w:lineRule="auto"/>
              <w:jc w:val="left"/>
            </w:pPr>
            <w:r>
              <w:rPr>
                <w:rFonts w:ascii="Calibri" w:hAnsi="Calibri"/>
                <w:b w:val="0"/>
                <w:i w:val="0"/>
                <w:color w:val="374151"/>
                <w:sz w:val="17"/>
              </w:rPr>
              <w:t>Đẻ nhánh 20-35n; Làm đòng 42-45n; Trổ 65-75n; Chín 80-98n</w:t>
            </w:r>
          </w:p>
        </w:tc>
        <w:tc>
          <w:tcPr>
            <w:tcW w:type="dxa" w:w="3024"/>
            <w:shd w:fill="F9FAFB"/>
            <w:tcMar>
              <w:top w:w="45" w:type="dxa"/>
              <w:bottom w:w="45" w:type="dxa"/>
              <w:left w:w="50" w:type="dxa"/>
              <w:right w:w="50" w:type="dxa"/>
            </w:tcMar>
          </w:tcPr>
          <w:p>
            <w:pPr>
              <w:spacing w:before="0" w:after="0" w:line="283" w:lineRule="auto"/>
              <w:jc w:val="left"/>
            </w:pPr>
            <w:r>
              <w:rPr>
                <w:rFonts w:ascii="Calibri" w:hAnsi="Calibri"/>
                <w:b/>
                <w:i w:val="0"/>
                <w:color w:val="000000"/>
                <w:sz w:val="17"/>
              </w:rPr>
              <w:t>Cử đón đòng: ZAKi RĐ nuôi bông thơm</w:t>
              <w:br/>
              <w:t>Cử cong trái me: ZAKi VG nén chắc hạt dẻo cơm</w:t>
            </w:r>
          </w:p>
        </w:tc>
      </w:tr>
    </w:tbl>
    <w:p>
      <w:pPr>
        <w:keepNext/>
        <w:spacing w:before="140" w:after="50" w:line="283" w:lineRule="auto"/>
        <w:jc w:val="left"/>
      </w:pPr>
      <w:r>
        <w:rPr>
          <w:rFonts w:ascii="Calibri" w:hAnsi="Calibri"/>
          <w:b/>
          <w:i w:val="0"/>
          <w:color w:val="000000"/>
          <w:sz w:val="24"/>
        </w:rPr>
        <w:t>10.2. Cẩm Nang Kỹ Thuật Phục Hồi Đất &amp; Nuôi Trái Đa Cây Trồng:</w:t>
      </w:r>
    </w:p>
    <w:tbl>
      <w:tblPr>
        <w:tblW w:type="auto" w:w="0"/>
        <w:jc w:val="center"/>
        <w:tblLayout w:type="fixed"/>
        <w:tblLook w:firstColumn="1" w:firstRow="1" w:lastColumn="0" w:lastRow="0" w:noHBand="0" w:noVBand="1" w:val="04A0"/>
      </w:tblPr>
      <w:tblGrid>
        <w:gridCol w:w="9893"/>
      </w:tblGrid>
      <w:tr>
        <w:tc>
          <w:tcPr>
            <w:tcW w:type="dxa" w:w="9792"/>
            <w:shd w:fill="F9FAFB"/>
            <w:tcMar>
              <w:top w:w="70" w:type="dxa"/>
              <w:bottom w:w="70" w:type="dxa"/>
              <w:left w:w="100" w:type="dxa"/>
              <w:right w:w="100" w:type="dxa"/>
            </w:tcMar>
            <w:tcBorders>
              <w:top w:val="single" w:sz="4" w:space="0" w:color="D1D5DB"/>
              <w:bottom w:val="single" w:sz="4" w:space="0" w:color="D1D5DB"/>
              <w:left w:val="single" w:sz="20" w:space="0" w:color="111827"/>
              <w:right w:val="single" w:sz="4" w:space="0" w:color="D1D5DB"/>
            </w:tcBorders>
          </w:tcPr>
          <w:p>
            <w:pPr>
              <w:spacing w:before="0" w:after="50" w:line="283" w:lineRule="auto"/>
              <w:jc w:val="left"/>
            </w:pPr>
            <w:r>
              <w:rPr>
                <w:rFonts w:ascii="Calibri" w:hAnsi="Calibri"/>
                <w:b/>
                <w:i w:val="0"/>
                <w:color w:val="000000"/>
                <w:sz w:val="22"/>
              </w:rPr>
              <w:t>■ QUY TRÌNH pH 14 CHO CÂY ĂN TRÁI &amp; CÂY CÔNG NGHIỆP</w:t>
              <w:br/>
            </w:r>
          </w:p>
          <w:p>
            <w:pPr>
              <w:spacing w:before="20" w:after="40" w:line="283" w:lineRule="auto"/>
              <w:jc w:val="left"/>
            </w:pPr>
            <w:r>
              <w:rPr>
                <w:rFonts w:ascii="Calibri" w:hAnsi="Calibri"/>
                <w:b/>
                <w:i w:val="0"/>
                <w:color w:val="000000"/>
                <w:sz w:val="21"/>
              </w:rPr>
              <w:t xml:space="preserve">SẦU RIÊNG (1L tưới 60-80 gốc): </w:t>
            </w:r>
            <w:r>
              <w:rPr>
                <w:rFonts w:ascii="Calibri" w:hAnsi="Calibri"/>
                <w:b w:val="0"/>
                <w:i w:val="0"/>
                <w:color w:val="1F2937"/>
                <w:sz w:val="21"/>
              </w:rPr>
              <w:t>Tưới đợt phục hồi sau thu hoạch và đầu mùa mưa để nâng pH lên 6.0-6.5, chặn nấm Phytophthora thối rễ xì mủ, kích đọt non bung đồng loạt.</w:t>
            </w:r>
          </w:p>
          <w:p>
            <w:pPr>
              <w:spacing w:before="20" w:after="40" w:line="283" w:lineRule="auto"/>
              <w:jc w:val="left"/>
            </w:pPr>
            <w:r>
              <w:rPr>
                <w:rFonts w:ascii="Calibri" w:hAnsi="Calibri"/>
                <w:b/>
                <w:i w:val="0"/>
                <w:color w:val="000000"/>
                <w:sz w:val="21"/>
              </w:rPr>
              <w:t xml:space="preserve">CÂY CÓ MÚI - Cam, Bưởi, Quýt (1L tưới 80-100 gốc): </w:t>
            </w:r>
            <w:r>
              <w:rPr>
                <w:rFonts w:ascii="Calibri" w:hAnsi="Calibri"/>
                <w:b w:val="0"/>
                <w:i w:val="0"/>
                <w:color w:val="1F2937"/>
                <w:sz w:val="21"/>
              </w:rPr>
              <w:t>Cải tạo đất chua vàng lá thối rễ, kích rễ tơ bung trắng, tăng độ ngọt Brix và mẫu mã trái vàng bóng.</w:t>
            </w:r>
          </w:p>
          <w:p>
            <w:pPr>
              <w:spacing w:before="20" w:after="40" w:line="283" w:lineRule="auto"/>
              <w:jc w:val="left"/>
            </w:pPr>
            <w:r>
              <w:rPr>
                <w:rFonts w:ascii="Calibri" w:hAnsi="Calibri"/>
                <w:b/>
                <w:i w:val="0"/>
                <w:color w:val="000000"/>
                <w:sz w:val="21"/>
              </w:rPr>
              <w:t xml:space="preserve">CÀ PHÊ &amp; HỒ TIÊU (1L tưới 100-120 gốc): </w:t>
            </w:r>
            <w:r>
              <w:rPr>
                <w:rFonts w:ascii="Calibri" w:hAnsi="Calibri"/>
                <w:b w:val="0"/>
                <w:i w:val="0"/>
                <w:color w:val="1F2937"/>
                <w:sz w:val="21"/>
              </w:rPr>
              <w:t>Giải độc đất thoái hóa do bón nhiều phân vô cơ, chống rụng chuỗi hạt tiêu và tăng trọng lượng nhân cà phê.</w:t>
            </w:r>
          </w:p>
          <w:p>
            <w:pPr>
              <w:spacing w:before="20" w:after="40" w:line="283" w:lineRule="auto"/>
              <w:jc w:val="left"/>
            </w:pPr>
            <w:r>
              <w:rPr>
                <w:rFonts w:ascii="Calibri" w:hAnsi="Calibri"/>
                <w:b/>
                <w:i w:val="0"/>
                <w:color w:val="000000"/>
                <w:sz w:val="21"/>
              </w:rPr>
              <w:t xml:space="preserve">RAU MÀU - Dưa hấu, Ớt, Cà chua (1L pha 1.500L nước tưới gốc): </w:t>
            </w:r>
            <w:r>
              <w:rPr>
                <w:rFonts w:ascii="Calibri" w:hAnsi="Calibri"/>
                <w:b w:val="0"/>
                <w:i w:val="0"/>
                <w:color w:val="1F2937"/>
                <w:sz w:val="21"/>
              </w:rPr>
              <w:t>Ngắt thối rễ héo xanh, giúp cây cứng cáp, đậu trái rộ và nặng ký.</w:t>
            </w:r>
          </w:p>
        </w:tc>
      </w:tr>
    </w:tbl>
    <w:p>
      <w:pPr>
        <w:spacing w:before="0" w:after="60" w:line="283" w:lineRule="auto"/>
        <w:jc w:val="left"/>
      </w:pP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83" w:lineRule="auto"/>
      <w:jc w:val="left"/>
    </w:pPr>
    <w:r>
      <w:rPr>
        <w:rFonts w:ascii="Calibri" w:hAnsi="Calibri"/>
        <w:b w:val="0"/>
        <w:i w:val="0"/>
        <w:color w:val="4B5563"/>
        <w:sz w:val="19"/>
      </w:rPr>
      <w:t xml:space="preserve">Trang </w:t>
    </w:r>
    <w:r>
      <w:fldChar w:fldCharType="begin"/>
      <w:instrText xml:space="preserve"> PAGE </w:instrText>
      <w:fldChar w:fldCharType="separate"/>
      <w:fldChar w:fldCharType="end"/>
    </w:r>
    <w:r>
      <w:rPr>
        <w:rFonts w:ascii="Calibri" w:hAnsi="Calibri"/>
        <w:b w:val="0"/>
        <w:i w:val="0"/>
        <w:color w:val="4B5563"/>
        <w:sz w:val="19"/>
      </w:rPr>
      <w:t xml:space="preserve"> /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83" w:lineRule="auto"/>
      <w:jc w:val="left"/>
    </w:pPr>
    <w:r>
      <w:rPr>
        <w:rFonts w:ascii="Calibri" w:hAnsi="Calibri"/>
        <w:b/>
        <w:i w:val="0"/>
        <w:color w:val="4B5563"/>
        <w:sz w:val="18"/>
      </w:rPr>
      <w:t>KỊCH BẢN NEW LÚA — TÀI LIỆU HUẤN LUYỆN TELESALES &amp; KỸ THUẬT NÔNG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